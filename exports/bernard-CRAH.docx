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1F1F"/>
          <w:sz w:val="68"/>
        </w:rPr>
        <w:t>CRAH</w:t>
      </w:r>
    </w:p>
    <w:p>
      <w:pPr>
        <w:jc w:val="center"/>
      </w:pPr>
      <w:r>
        <w:rPr>
          <w:i/>
          <w:sz w:val="28"/>
        </w:rPr>
        <w:t>Channel Reverse Aurroraborus Hive</w:t>
      </w:r>
    </w:p>
    <w:p/>
    <w:p>
      <w:pPr>
        <w:jc w:val="center"/>
      </w:pPr>
      <w:r>
        <w:rPr>
          <w:b/>
          <w:sz w:val="40"/>
        </w:rPr>
        <w:t>Bernard Clone</w:t>
      </w:r>
    </w:p>
    <w:p>
      <w:pPr>
        <w:jc w:val="center"/>
      </w:pPr>
      <w:r>
        <w:rPr>
          <w:color w:val="666666"/>
          <w:sz w:val="32"/>
        </w:rPr>
        <w:t>Why It Sucks to Be Born a Eunuch in the Forbidden City</w:t>
      </w:r>
    </w:p>
    <w:p/>
    <w:p>
      <w:pPr>
        <w:jc w:val="center"/>
      </w:pPr>
      <w:r>
        <w:rPr>
          <w:color w:val="888888"/>
          <w:sz w:val="20"/>
        </w:rPr>
        <w:t>Session: bernard   |   Topic: Eunuch in the Forbidden City (Ming Dynasty China)</w:t>
        <w:br/>
        <w:t>Full session export — STATES 1, 2, 4, 5, 6, 7, 8, 9, 10, 11, 13</w:t>
      </w:r>
    </w:p>
    <w:p>
      <w:r>
        <w:br w:type="page"/>
      </w:r>
    </w:p>
    <w:p>
      <w:pPr>
        <w:pStyle w:val="Heading1"/>
      </w:pPr>
      <w:r>
        <w:t>STATE 1 — Channel Record</w:t>
      </w:r>
    </w:p>
    <w:p>
      <w:r>
        <w:rPr>
          <w:b w:val="0"/>
          <w:i/>
        </w:rPr>
        <w:t>Autonomous Scout -&gt; Score -&gt; Select (Recon Cell). Metrics verified live via the YouTube Data API v3 adapter (api_mcp), captured 2026-06-09.</w:t>
      </w:r>
    </w:p>
    <w:p>
      <w:pPr>
        <w:pStyle w:val="Heading2"/>
      </w:pPr>
      <w:r>
        <w:t>Winner</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Canonical name</w:t>
            </w:r>
          </w:p>
        </w:tc>
        <w:tc>
          <w:tcPr>
            <w:tcW w:type="dxa" w:w="4320"/>
          </w:tcPr>
          <w:p>
            <w:r>
              <w:t>Bernard</w:t>
            </w:r>
          </w:p>
        </w:tc>
      </w:tr>
      <w:tr>
        <w:tc>
          <w:tcPr>
            <w:tcW w:type="dxa" w:w="4320"/>
          </w:tcPr>
          <w:p>
            <w:r>
              <w:t>Handle</w:t>
            </w:r>
          </w:p>
        </w:tc>
        <w:tc>
          <w:tcPr>
            <w:tcW w:type="dxa" w:w="4320"/>
          </w:tcPr>
          <w:p>
            <w:r>
              <w:t>@bernardanimationofficial</w:t>
            </w:r>
          </w:p>
        </w:tc>
      </w:tr>
      <w:tr>
        <w:tc>
          <w:tcPr>
            <w:tcW w:type="dxa" w:w="4320"/>
          </w:tcPr>
          <w:p>
            <w:r>
              <w:t>URL</w:t>
            </w:r>
          </w:p>
        </w:tc>
        <w:tc>
          <w:tcPr>
            <w:tcW w:type="dxa" w:w="4320"/>
          </w:tcPr>
          <w:p>
            <w:r>
              <w:t>https://www.youtube.com/@bernardanimationofficial</w:t>
            </w:r>
          </w:p>
        </w:tc>
      </w:tr>
      <w:tr>
        <w:tc>
          <w:tcPr>
            <w:tcW w:type="dxa" w:w="4320"/>
          </w:tcPr>
          <w:p>
            <w:r>
              <w:t>Channel ID</w:t>
            </w:r>
          </w:p>
        </w:tc>
        <w:tc>
          <w:tcPr>
            <w:tcW w:type="dxa" w:w="4320"/>
          </w:tcPr>
          <w:p>
            <w:r>
              <w:t>UC_FStSURaDad8-xo6jH1j4Q</w:t>
            </w:r>
          </w:p>
        </w:tc>
      </w:tr>
      <w:tr>
        <w:tc>
          <w:tcPr>
            <w:tcW w:type="dxa" w:w="4320"/>
          </w:tcPr>
          <w:p>
            <w:r>
              <w:t>Chosen niche</w:t>
            </w:r>
          </w:p>
        </w:tc>
        <w:tc>
          <w:tcPr>
            <w:tcW w:type="dxa" w:w="4320"/>
          </w:tcPr>
          <w:p>
            <w:r>
              <w:t>Faceless stick-figure history edutainment ("Why It Sucks to Be a [role] in [era]")</w:t>
            </w:r>
          </w:p>
        </w:tc>
      </w:tr>
      <w:tr>
        <w:tc>
          <w:tcPr>
            <w:tcW w:type="dxa" w:w="4320"/>
          </w:tcPr>
          <w:p>
            <w:r>
              <w:t>Composite score</w:t>
            </w:r>
          </w:p>
        </w:tc>
        <w:tc>
          <w:tcPr>
            <w:tcW w:type="dxa" w:w="4320"/>
          </w:tcPr>
          <w:p>
            <w:r>
              <w:t>79.4</w:t>
            </w:r>
          </w:p>
        </w:tc>
      </w:tr>
      <w:tr>
        <w:tc>
          <w:tcPr>
            <w:tcW w:type="dxa" w:w="4320"/>
          </w:tcPr>
          <w:p>
            <w:r>
              <w:t>Adapter used</w:t>
            </w:r>
          </w:p>
        </w:tc>
        <w:tc>
          <w:tcPr>
            <w:tcW w:type="dxa" w:w="4320"/>
          </w:tcPr>
          <w:p>
            <w:r>
              <w:t>api_mcp (YouTube Data API v3) — verified, live</w:t>
            </w:r>
          </w:p>
        </w:tc>
      </w:tr>
      <w:tr>
        <w:tc>
          <w:tcPr>
            <w:tcW w:type="dxa" w:w="4320"/>
          </w:tcPr>
          <w:p>
            <w:r>
              <w:t>Captured</w:t>
            </w:r>
          </w:p>
        </w:tc>
        <w:tc>
          <w:tcPr>
            <w:tcW w:type="dxa" w:w="4320"/>
          </w:tcPr>
          <w:p>
            <w:r>
              <w:t>2026-06-09</w:t>
            </w:r>
          </w:p>
        </w:tc>
      </w:tr>
    </w:tbl>
    <w:p>
      <w:pPr>
        <w:pStyle w:val="Heading2"/>
      </w:pPr>
      <w:r>
        <w:t>Confidence Gate Verdict</w:t>
      </w:r>
    </w:p>
    <w:p>
      <w:r>
        <w:rPr>
          <w:b w:val="0"/>
          <w:i w:val="0"/>
        </w:rPr>
        <w:t>GATE PASS — composite 79.4 &gt;= 70; margin over #2 = 10.6 &gt;= 5; no unresolved vetoes; core data complete (age, subs, views, cadence all verified).</w:t>
      </w:r>
    </w:p>
    <w:p>
      <w:pPr>
        <w:pStyle w:val="Heading2"/>
      </w:pPr>
      <w:r>
        <w:t>Candidate Pool (verified)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w:t>
            </w:r>
          </w:p>
        </w:tc>
        <w:tc>
          <w:tcPr>
            <w:tcW w:type="dxa" w:w="1234"/>
          </w:tcPr>
          <w:p>
            <w:r>
              <w:rPr>
                <w:b/>
              </w:rPr>
              <w:t>Channel</w:t>
            </w:r>
          </w:p>
        </w:tc>
        <w:tc>
          <w:tcPr>
            <w:tcW w:type="dxa" w:w="1234"/>
          </w:tcPr>
          <w:p>
            <w:r>
              <w:rPr>
                <w:b/>
              </w:rPr>
              <w:t>Age</w:t>
            </w:r>
          </w:p>
        </w:tc>
        <w:tc>
          <w:tcPr>
            <w:tcW w:type="dxa" w:w="1234"/>
          </w:tcPr>
          <w:p>
            <w:r>
              <w:rPr>
                <w:b/>
              </w:rPr>
              <w:t>Subs</w:t>
            </w:r>
          </w:p>
        </w:tc>
        <w:tc>
          <w:tcPr>
            <w:tcW w:type="dxa" w:w="1234"/>
          </w:tcPr>
          <w:p>
            <w:r>
              <w:rPr>
                <w:b/>
              </w:rPr>
              <w:t>30d views</w:t>
            </w:r>
          </w:p>
        </w:tc>
        <w:tc>
          <w:tcPr>
            <w:tcW w:type="dxa" w:w="1234"/>
          </w:tcPr>
          <w:p>
            <w:r>
              <w:rPr>
                <w:b/>
              </w:rPr>
              <w:t>Composite</w:t>
            </w:r>
          </w:p>
        </w:tc>
        <w:tc>
          <w:tcPr>
            <w:tcW w:type="dxa" w:w="1234"/>
          </w:tcPr>
          <w:p>
            <w:r>
              <w:rPr>
                <w:b/>
              </w:rPr>
              <w:t>Veto</w:t>
            </w:r>
          </w:p>
        </w:tc>
      </w:tr>
      <w:tr>
        <w:tc>
          <w:tcPr>
            <w:tcW w:type="dxa" w:w="1234"/>
          </w:tcPr>
          <w:p>
            <w:r>
              <w:t>1</w:t>
            </w:r>
          </w:p>
        </w:tc>
        <w:tc>
          <w:tcPr>
            <w:tcW w:type="dxa" w:w="1234"/>
          </w:tcPr>
          <w:p>
            <w:r>
              <w:t>Bernard</w:t>
            </w:r>
          </w:p>
        </w:tc>
        <w:tc>
          <w:tcPr>
            <w:tcW w:type="dxa" w:w="1234"/>
          </w:tcPr>
          <w:p>
            <w:r>
              <w:t>403d</w:t>
            </w:r>
          </w:p>
        </w:tc>
        <w:tc>
          <w:tcPr>
            <w:tcW w:type="dxa" w:w="1234"/>
          </w:tcPr>
          <w:p>
            <w:r>
              <w:t>259,000</w:t>
            </w:r>
          </w:p>
        </w:tc>
        <w:tc>
          <w:tcPr>
            <w:tcW w:type="dxa" w:w="1234"/>
          </w:tcPr>
          <w:p>
            <w:r>
              <w:t>2,066,899</w:t>
            </w:r>
          </w:p>
        </w:tc>
        <w:tc>
          <w:tcPr>
            <w:tcW w:type="dxa" w:w="1234"/>
          </w:tcPr>
          <w:p>
            <w:r>
              <w:t>79.4</w:t>
            </w:r>
          </w:p>
        </w:tc>
        <w:tc>
          <w:tcPr>
            <w:tcW w:type="dxa" w:w="1234"/>
          </w:tcPr>
          <w:p>
            <w:r>
              <w:t>none</w:t>
            </w:r>
          </w:p>
        </w:tc>
      </w:tr>
      <w:tr>
        <w:tc>
          <w:tcPr>
            <w:tcW w:type="dxa" w:w="1234"/>
          </w:tcPr>
          <w:p>
            <w:r>
              <w:t>2</w:t>
            </w:r>
          </w:p>
        </w:tc>
        <w:tc>
          <w:tcPr>
            <w:tcW w:type="dxa" w:w="1234"/>
          </w:tcPr>
          <w:p>
            <w:r>
              <w:t>Evie's Immersive Time Travels</w:t>
            </w:r>
          </w:p>
        </w:tc>
        <w:tc>
          <w:tcPr>
            <w:tcW w:type="dxa" w:w="1234"/>
          </w:tcPr>
          <w:p>
            <w:r>
              <w:t>51d</w:t>
            </w:r>
          </w:p>
        </w:tc>
        <w:tc>
          <w:tcPr>
            <w:tcW w:type="dxa" w:w="1234"/>
          </w:tcPr>
          <w:p>
            <w:r>
              <w:t>9,540</w:t>
            </w:r>
          </w:p>
        </w:tc>
        <w:tc>
          <w:tcPr>
            <w:tcW w:type="dxa" w:w="1234"/>
          </w:tcPr>
          <w:p>
            <w:r>
              <w:t>586,393</w:t>
            </w:r>
          </w:p>
        </w:tc>
        <w:tc>
          <w:tcPr>
            <w:tcW w:type="dxa" w:w="1234"/>
          </w:tcPr>
          <w:p>
            <w:r>
              <w:t>68.8</w:t>
            </w:r>
          </w:p>
        </w:tc>
        <w:tc>
          <w:tcPr>
            <w:tcW w:type="dxa" w:w="1234"/>
          </w:tcPr>
          <w:p>
            <w:r>
              <w:t>none</w:t>
            </w:r>
          </w:p>
        </w:tc>
      </w:tr>
      <w:tr>
        <w:tc>
          <w:tcPr>
            <w:tcW w:type="dxa" w:w="1234"/>
          </w:tcPr>
          <w:p>
            <w:r>
              <w:t>3</w:t>
            </w:r>
          </w:p>
        </w:tc>
        <w:tc>
          <w:tcPr>
            <w:tcW w:type="dxa" w:w="1234"/>
          </w:tcPr>
          <w:p>
            <w:r>
              <w:t>TheRomanEmpire</w:t>
            </w:r>
          </w:p>
        </w:tc>
        <w:tc>
          <w:tcPr>
            <w:tcW w:type="dxa" w:w="1234"/>
          </w:tcPr>
          <w:p>
            <w:r>
              <w:t>446d</w:t>
            </w:r>
          </w:p>
        </w:tc>
        <w:tc>
          <w:tcPr>
            <w:tcW w:type="dxa" w:w="1234"/>
          </w:tcPr>
          <w:p>
            <w:r>
              <w:t>15,100</w:t>
            </w:r>
          </w:p>
        </w:tc>
        <w:tc>
          <w:tcPr>
            <w:tcW w:type="dxa" w:w="1234"/>
          </w:tcPr>
          <w:p>
            <w:r>
              <w:t>0</w:t>
            </w:r>
          </w:p>
        </w:tc>
        <w:tc>
          <w:tcPr>
            <w:tcW w:type="dxa" w:w="1234"/>
          </w:tcPr>
          <w:p>
            <w:r>
              <w:t>~52</w:t>
            </w:r>
          </w:p>
        </w:tc>
        <w:tc>
          <w:tcPr>
            <w:tcW w:type="dxa" w:w="1234"/>
          </w:tcPr>
          <w:p>
            <w:r>
              <w:t>fading (dormant)</w:t>
            </w:r>
          </w:p>
        </w:tc>
      </w:tr>
      <w:tr>
        <w:tc>
          <w:tcPr>
            <w:tcW w:type="dxa" w:w="1234"/>
          </w:tcPr>
          <w:p>
            <w:r>
              <w:t>4</w:t>
            </w:r>
          </w:p>
        </w:tc>
        <w:tc>
          <w:tcPr>
            <w:tcW w:type="dxa" w:w="1234"/>
          </w:tcPr>
          <w:p>
            <w:r>
              <w:t>FD Ancient History</w:t>
            </w:r>
          </w:p>
        </w:tc>
        <w:tc>
          <w:tcPr>
            <w:tcW w:type="dxa" w:w="1234"/>
          </w:tcPr>
          <w:p>
            <w:r>
              <w:t>1015d</w:t>
            </w:r>
          </w:p>
        </w:tc>
        <w:tc>
          <w:tcPr>
            <w:tcW w:type="dxa" w:w="1234"/>
          </w:tcPr>
          <w:p>
            <w:r>
              <w:t>79,700</w:t>
            </w:r>
          </w:p>
        </w:tc>
        <w:tc>
          <w:tcPr>
            <w:tcW w:type="dxa" w:w="1234"/>
          </w:tcPr>
          <w:p>
            <w:r>
              <w:t>0</w:t>
            </w:r>
          </w:p>
        </w:tc>
        <w:tc>
          <w:tcPr>
            <w:tcW w:type="dxa" w:w="1234"/>
          </w:tcPr>
          <w:p>
            <w:r>
              <w:t>~50</w:t>
            </w:r>
          </w:p>
        </w:tc>
        <w:tc>
          <w:tcPr>
            <w:tcW w:type="dxa" w:w="1234"/>
          </w:tcPr>
          <w:p>
            <w:r>
              <w:t>fading + legacy-ish</w:t>
            </w:r>
          </w:p>
        </w:tc>
      </w:tr>
      <w:tr>
        <w:tc>
          <w:tcPr>
            <w:tcW w:type="dxa" w:w="1234"/>
          </w:tcPr>
          <w:p>
            <w:r>
              <w:t>5</w:t>
            </w:r>
          </w:p>
        </w:tc>
        <w:tc>
          <w:tcPr>
            <w:tcW w:type="dxa" w:w="1234"/>
          </w:tcPr>
          <w:p>
            <w:r>
              <w:t>Immersive History</w:t>
            </w:r>
          </w:p>
        </w:tc>
        <w:tc>
          <w:tcPr>
            <w:tcW w:type="dxa" w:w="1234"/>
          </w:tcPr>
          <w:p>
            <w:r>
              <w:t>455d</w:t>
            </w:r>
          </w:p>
        </w:tc>
        <w:tc>
          <w:tcPr>
            <w:tcW w:type="dxa" w:w="1234"/>
          </w:tcPr>
          <w:p>
            <w:r>
              <w:t>149</w:t>
            </w:r>
          </w:p>
        </w:tc>
        <w:tc>
          <w:tcPr>
            <w:tcW w:type="dxa" w:w="1234"/>
          </w:tcPr>
          <w:p>
            <w:r>
              <w:t>0</w:t>
            </w:r>
          </w:p>
        </w:tc>
        <w:tc>
          <w:tcPr>
            <w:tcW w:type="dxa" w:w="1234"/>
          </w:tcPr>
          <w:p>
            <w:r>
              <w:t>DQ</w:t>
            </w:r>
          </w:p>
        </w:tc>
        <w:tc>
          <w:tcPr>
            <w:tcW w:type="dxa" w:w="1234"/>
          </w:tcPr>
          <w:p>
            <w:r>
              <w:t>off-niche (pivoted)</w:t>
            </w:r>
          </w:p>
        </w:tc>
      </w:tr>
      <w:tr>
        <w:tc>
          <w:tcPr>
            <w:tcW w:type="dxa" w:w="1234"/>
          </w:tcPr>
          <w:p>
            <w:r>
              <w:t>6</w:t>
            </w:r>
          </w:p>
        </w:tc>
        <w:tc>
          <w:tcPr>
            <w:tcW w:type="dxa" w:w="1234"/>
          </w:tcPr>
          <w:p>
            <w:r>
              <w:t>A Day In Ancient Rome</w:t>
            </w:r>
          </w:p>
        </w:tc>
        <w:tc>
          <w:tcPr>
            <w:tcW w:type="dxa" w:w="1234"/>
          </w:tcPr>
          <w:p>
            <w:r>
              <w:t>375d</w:t>
            </w:r>
          </w:p>
        </w:tc>
        <w:tc>
          <w:tcPr>
            <w:tcW w:type="dxa" w:w="1234"/>
          </w:tcPr>
          <w:p>
            <w:r>
              <w:t>281</w:t>
            </w:r>
          </w:p>
        </w:tc>
        <w:tc>
          <w:tcPr>
            <w:tcW w:type="dxa" w:w="1234"/>
          </w:tcPr>
          <w:p>
            <w:r>
              <w:t>0</w:t>
            </w:r>
          </w:p>
        </w:tc>
        <w:tc>
          <w:tcPr>
            <w:tcW w:type="dxa" w:w="1234"/>
          </w:tcPr>
          <w:p>
            <w:r>
              <w:t>55.7</w:t>
            </w:r>
          </w:p>
        </w:tc>
        <w:tc>
          <w:tcPr>
            <w:tcW w:type="dxa" w:w="1234"/>
          </w:tcPr>
          <w:p>
            <w:r>
              <w:t>weak traction</w:t>
            </w:r>
          </w:p>
        </w:tc>
      </w:tr>
      <w:tr>
        <w:tc>
          <w:tcPr>
            <w:tcW w:type="dxa" w:w="1234"/>
          </w:tcPr>
          <w:p>
            <w:r>
              <w:t>7</w:t>
            </w:r>
          </w:p>
        </w:tc>
        <w:tc>
          <w:tcPr>
            <w:tcW w:type="dxa" w:w="1234"/>
          </w:tcPr>
          <w:p>
            <w:r>
              <w:t>Histairy Films</w:t>
            </w:r>
          </w:p>
        </w:tc>
        <w:tc>
          <w:tcPr>
            <w:tcW w:type="dxa" w:w="1234"/>
          </w:tcPr>
          <w:p>
            <w:r>
              <w:t>480d</w:t>
            </w:r>
          </w:p>
        </w:tc>
        <w:tc>
          <w:tcPr>
            <w:tcW w:type="dxa" w:w="1234"/>
          </w:tcPr>
          <w:p>
            <w:r>
              <w:t>177</w:t>
            </w:r>
          </w:p>
        </w:tc>
        <w:tc>
          <w:tcPr>
            <w:tcW w:type="dxa" w:w="1234"/>
          </w:tcPr>
          <w:p>
            <w:r>
              <w:t>0</w:t>
            </w:r>
          </w:p>
        </w:tc>
        <w:tc>
          <w:tcPr>
            <w:tcW w:type="dxa" w:w="1234"/>
          </w:tcPr>
          <w:p>
            <w:r>
              <w:t>53.3</w:t>
            </w:r>
          </w:p>
        </w:tc>
        <w:tc>
          <w:tcPr>
            <w:tcW w:type="dxa" w:w="1234"/>
          </w:tcPr>
          <w:p>
            <w:r>
              <w:t>low traction</w:t>
            </w:r>
          </w:p>
        </w:tc>
      </w:tr>
    </w:tbl>
    <w:p>
      <w:r>
        <w:rPr>
          <w:b w:val="0"/>
          <w:i/>
        </w:rPr>
        <w:t>Bernard scorecard — Mon 80, Clone 88, Growth 82, New 75, Repeat 65, Sat 60. Stick-figure animation + hard title template = trivially reproducible, no face; active 2d ago; 1.86M-view outlier; format whitespace remains.</w:t>
      </w:r>
    </w:p>
    <w:p>
      <w:pPr>
        <w:pStyle w:val="Heading1"/>
      </w:pPr>
      <w:r>
        <w:t>STATE 2 — Branding Brief</w:t>
      </w:r>
    </w:p>
    <w:p>
      <w:r>
        <w:rPr>
          <w:b w:val="0"/>
          <w:i/>
        </w:rPr>
        <w:t>Brand Cell. Original branding — style-matched, never copied from the source channel.</w:t>
      </w:r>
    </w:p>
    <w:p>
      <w:pPr>
        <w:pStyle w:val="Heading2"/>
      </w:pPr>
      <w:r>
        <w:t>Name Variants (5)</w:t>
      </w:r>
    </w:p>
    <w:p>
      <w:pPr>
        <w:pStyle w:val="ListBullet"/>
      </w:pPr>
      <w:r>
        <w:t>Grimsketch — "grim" + the hand-drawn sketch register; signals dark history rendered in stick-figure line art.</w:t>
      </w:r>
    </w:p>
    <w:p>
      <w:pPr>
        <w:pStyle w:val="ListBullet"/>
      </w:pPr>
      <w:r>
        <w:t>The Worst Job in History — names the recurring angle directly (rotating misery of historical roles).</w:t>
      </w:r>
    </w:p>
    <w:p>
      <w:pPr>
        <w:pStyle w:val="ListBullet"/>
      </w:pPr>
      <w:r>
        <w:t>Doodle Doomsday — playful-deadpan pairing of childlike doodle art with grim historical fate.</w:t>
      </w:r>
    </w:p>
    <w:p>
      <w:pPr>
        <w:pStyle w:val="ListBullet"/>
      </w:pPr>
      <w:r>
        <w:t>Stickman's Dark History — plainly tells the viewer: stick-figure animation, grim past, edutainment.</w:t>
      </w:r>
    </w:p>
    <w:p>
      <w:pPr>
        <w:pStyle w:val="ListBullet"/>
      </w:pPr>
      <w:r>
        <w:t>Born Unlucky — fronts the "imagine being born into this awful role/era" hook that drives the format.</w:t>
      </w:r>
    </w:p>
    <w:p>
      <w:pPr>
        <w:pStyle w:val="Heading2"/>
      </w:pPr>
      <w:r>
        <w:t>Description Variants (2)</w:t>
      </w:r>
    </w:p>
    <w:p>
      <w:r>
        <w:rPr>
          <w:b/>
          <w:i w:val="0"/>
        </w:rPr>
        <w:t>Short (~1 line):</w:t>
      </w:r>
    </w:p>
    <w:p>
      <w:r>
        <w:rPr>
          <w:b w:val="0"/>
          <w:i w:val="0"/>
        </w:rPr>
        <w:t>Stick-figure history about all the brutal, miserable ways people used to live — and why you got lucky being born now.</w:t>
      </w:r>
    </w:p>
    <w:p>
      <w:r>
        <w:rPr>
          <w:b/>
          <w:i w:val="0"/>
        </w:rPr>
        <w:t>Longer (~2-3 sentences):</w:t>
      </w:r>
    </w:p>
    <w:p>
      <w:r>
        <w:rPr>
          <w:b w:val="0"/>
          <w:i w:val="0"/>
        </w:rPr>
        <w:t>I draw little stick people and walk them through the grimmest jobs, roles, and eras in human history. Each video is a deadpan tour of one terrible life — the rules, the suffering, and the strange details schoolbooks skip. History's a horror show; the stick figures just make it easier to watch.</w:t>
      </w:r>
    </w:p>
    <w:p>
      <w:pPr>
        <w:pStyle w:val="Heading2"/>
      </w:pPr>
      <w:r>
        <w:t>Logo Prompt</w:t>
      </w:r>
    </w:p>
    <w:p>
      <w:r>
        <w:rPr>
          <w:b w:val="0"/>
          <w:i w:val="0"/>
        </w:rPr>
        <w:t>Minimalist circular avatar on a flat muted parchment-tan background. A single hand-drawn black stick figure stands centered, drawn in loose imperfect marker-style line art — round blank head, thin limbs, slightly slumped defeated posture. Above its head floats a small black storm cloud with one tiny lightning bolt, signaling grim historical misfortune in a deadpan comic tone. No face details, no color beyond black line and tan ground, thick clean outline so it reads at small size. Childlike doodle aesthetic meets dark history-edutainment register. Flat 2D, no gradients, no shading.</w:t>
      </w:r>
    </w:p>
    <w:p>
      <w:pPr>
        <w:pStyle w:val="Heading2"/>
      </w:pPr>
      <w:r>
        <w:t>Banner Prompt</w:t>
      </w:r>
    </w:p>
    <w:p>
      <w:r>
        <w:rPr>
          <w:b w:val="0"/>
          <w:i w:val="0"/>
        </w:rPr>
        <w:t>Wide YouTube channel banner, flat 2D hand-drawn stick-figure style on an aged parchment / muted desaturated cream background with faint paper texture. A horizontal procession of small black stick figures, each in a different grim historical role, marches left to right across the lower third — a chained laborer hauling a block, a plague doctor with a beak mask, a soldier with a crude spear, a peasant bent under a heavy sack, an executioner with a small axe — all in loose imperfect marker line art, blank round heads, exaggerated weary postures. Sparse minimalist props (a tiny gallows, a small storm cloud, a crooked tombstone) sketched in the same line style. Tone is deadpan dark comedy: history's miseries rendered as simple doodles. Leave clear negative space in the center-safe zone for channel name and avatar overlay. Black line art on parchment only, no rich color, no gradients, no realistic detail, flat and clean.</w:t>
      </w:r>
    </w:p>
    <w:p>
      <w:pPr>
        <w:pStyle w:val="Heading1"/>
      </w:pPr>
      <w:r>
        <w:t>STATE 4 — Topic Selection</w:t>
      </w:r>
    </w:p>
    <w:p>
      <w:r>
        <w:rPr>
          <w:b w:val="0"/>
          <w:i/>
        </w:rPr>
        <w:t>Strategy Cell — 8-topic slate, winner chosen by a differentiated 3-lens panel vote (Hook 40 / Demand 30 / Production 30).</w:t>
      </w:r>
    </w:p>
    <w:p>
      <w:pPr>
        <w:pStyle w:val="Heading2"/>
      </w:pPr>
      <w:r>
        <w:t>Chosen Topic</w:t>
      </w:r>
    </w:p>
    <w:p>
      <w:r>
        <w:rPr>
          <w:b/>
          <w:i w:val="0"/>
        </w:rPr>
        <w:t>Why It Sucks to Be Born a Eunuch in the Forbidden City (Ming Dynasty China)</w:t>
      </w:r>
    </w:p>
    <w:p>
      <w:r>
        <w:rPr>
          <w:b w:val="0"/>
          <w:i w:val="0"/>
        </w:rPr>
        <w:t>Only candidate in the top tier of ALL three lenses (no weak axis = highest floor). It balances a shocking recurring object (the jar carried "to be buried whole"), a clean rising-then-hollow power arc, exotic visual variety, and a sharp "tool sharpened by mutilation, discarded when dull" machine thesis. Close alternates if overridden: #2 Aztec Captive's Son (max click-appeal, needs midsection work), #5 Janissary Boy (cleanest arc).</w:t>
      </w:r>
    </w:p>
    <w:p>
      <w:pPr>
        <w:pStyle w:val="Heading2"/>
      </w:pPr>
      <w:r>
        <w:t>Panel Scorecard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Topic</w:t>
            </w:r>
          </w:p>
        </w:tc>
        <w:tc>
          <w:tcPr>
            <w:tcW w:type="dxa" w:w="1440"/>
          </w:tcPr>
          <w:p>
            <w:r>
              <w:rPr>
                <w:b/>
              </w:rPr>
              <w:t>Hook</w:t>
            </w:r>
          </w:p>
        </w:tc>
        <w:tc>
          <w:tcPr>
            <w:tcW w:type="dxa" w:w="1440"/>
          </w:tcPr>
          <w:p>
            <w:r>
              <w:rPr>
                <w:b/>
              </w:rPr>
              <w:t>Demand</w:t>
            </w:r>
          </w:p>
        </w:tc>
        <w:tc>
          <w:tcPr>
            <w:tcW w:type="dxa" w:w="1440"/>
          </w:tcPr>
          <w:p>
            <w:r>
              <w:rPr>
                <w:b/>
              </w:rPr>
              <w:t>Production</w:t>
            </w:r>
          </w:p>
        </w:tc>
        <w:tc>
          <w:tcPr>
            <w:tcW w:type="dxa" w:w="1440"/>
          </w:tcPr>
          <w:p>
            <w:r>
              <w:rPr>
                <w:b/>
              </w:rPr>
              <w:t>Composite</w:t>
            </w:r>
          </w:p>
        </w:tc>
      </w:tr>
      <w:tr>
        <w:tc>
          <w:tcPr>
            <w:tcW w:type="dxa" w:w="1440"/>
          </w:tcPr>
          <w:p>
            <w:r>
              <w:t>3</w:t>
            </w:r>
          </w:p>
        </w:tc>
        <w:tc>
          <w:tcPr>
            <w:tcW w:type="dxa" w:w="1440"/>
          </w:tcPr>
          <w:p>
            <w:r>
              <w:t>Eunuch, Forbidden City  (winner)</w:t>
            </w:r>
          </w:p>
        </w:tc>
        <w:tc>
          <w:tcPr>
            <w:tcW w:type="dxa" w:w="1440"/>
          </w:tcPr>
          <w:p>
            <w:r>
              <w:t>89</w:t>
            </w:r>
          </w:p>
        </w:tc>
        <w:tc>
          <w:tcPr>
            <w:tcW w:type="dxa" w:w="1440"/>
          </w:tcPr>
          <w:p>
            <w:r>
              <w:t>84</w:t>
            </w:r>
          </w:p>
        </w:tc>
        <w:tc>
          <w:tcPr>
            <w:tcW w:type="dxa" w:w="1440"/>
          </w:tcPr>
          <w:p>
            <w:r>
              <w:t>86</w:t>
            </w:r>
          </w:p>
        </w:tc>
        <w:tc>
          <w:tcPr>
            <w:tcW w:type="dxa" w:w="1440"/>
          </w:tcPr>
          <w:p>
            <w:r>
              <w:t>86.6</w:t>
            </w:r>
          </w:p>
        </w:tc>
      </w:tr>
      <w:tr>
        <w:tc>
          <w:tcPr>
            <w:tcW w:type="dxa" w:w="1440"/>
          </w:tcPr>
          <w:p>
            <w:r>
              <w:t>2</w:t>
            </w:r>
          </w:p>
        </w:tc>
        <w:tc>
          <w:tcPr>
            <w:tcW w:type="dxa" w:w="1440"/>
          </w:tcPr>
          <w:p>
            <w:r>
              <w:t>Aztec Captive's Son</w:t>
            </w:r>
          </w:p>
        </w:tc>
        <w:tc>
          <w:tcPr>
            <w:tcW w:type="dxa" w:w="1440"/>
          </w:tcPr>
          <w:p>
            <w:r>
              <w:t>92</w:t>
            </w:r>
          </w:p>
        </w:tc>
        <w:tc>
          <w:tcPr>
            <w:tcW w:type="dxa" w:w="1440"/>
          </w:tcPr>
          <w:p>
            <w:r>
              <w:t>88</w:t>
            </w:r>
          </w:p>
        </w:tc>
        <w:tc>
          <w:tcPr>
            <w:tcW w:type="dxa" w:w="1440"/>
          </w:tcPr>
          <w:p>
            <w:r>
              <w:t>68</w:t>
            </w:r>
          </w:p>
        </w:tc>
        <w:tc>
          <w:tcPr>
            <w:tcW w:type="dxa" w:w="1440"/>
          </w:tcPr>
          <w:p>
            <w:r>
              <w:t>83.6</w:t>
            </w:r>
          </w:p>
        </w:tc>
      </w:tr>
      <w:tr>
        <w:tc>
          <w:tcPr>
            <w:tcW w:type="dxa" w:w="1440"/>
          </w:tcPr>
          <w:p>
            <w:r>
              <w:t>5</w:t>
            </w:r>
          </w:p>
        </w:tc>
        <w:tc>
          <w:tcPr>
            <w:tcW w:type="dxa" w:w="1440"/>
          </w:tcPr>
          <w:p>
            <w:r>
              <w:t>Janissary Boy</w:t>
            </w:r>
          </w:p>
        </w:tc>
        <w:tc>
          <w:tcPr>
            <w:tcW w:type="dxa" w:w="1440"/>
          </w:tcPr>
          <w:p>
            <w:r>
              <w:t>78</w:t>
            </w:r>
          </w:p>
        </w:tc>
        <w:tc>
          <w:tcPr>
            <w:tcW w:type="dxa" w:w="1440"/>
          </w:tcPr>
          <w:p>
            <w:r>
              <w:t>79</w:t>
            </w:r>
          </w:p>
        </w:tc>
        <w:tc>
          <w:tcPr>
            <w:tcW w:type="dxa" w:w="1440"/>
          </w:tcPr>
          <w:p>
            <w:r>
              <w:t>92</w:t>
            </w:r>
          </w:p>
        </w:tc>
        <w:tc>
          <w:tcPr>
            <w:tcW w:type="dxa" w:w="1440"/>
          </w:tcPr>
          <w:p>
            <w:r>
              <w:t>82.5</w:t>
            </w:r>
          </w:p>
        </w:tc>
      </w:tr>
      <w:tr>
        <w:tc>
          <w:tcPr>
            <w:tcW w:type="dxa" w:w="1440"/>
          </w:tcPr>
          <w:p>
            <w:r>
              <w:t>1</w:t>
            </w:r>
          </w:p>
        </w:tc>
        <w:tc>
          <w:tcPr>
            <w:tcW w:type="dxa" w:w="1440"/>
          </w:tcPr>
          <w:p>
            <w:r>
              <w:t>Spartan Boy</w:t>
            </w:r>
          </w:p>
        </w:tc>
        <w:tc>
          <w:tcPr>
            <w:tcW w:type="dxa" w:w="1440"/>
          </w:tcPr>
          <w:p>
            <w:r>
              <w:t>71</w:t>
            </w:r>
          </w:p>
        </w:tc>
        <w:tc>
          <w:tcPr>
            <w:tcW w:type="dxa" w:w="1440"/>
          </w:tcPr>
          <w:p>
            <w:r>
              <w:t>62</w:t>
            </w:r>
          </w:p>
        </w:tc>
        <w:tc>
          <w:tcPr>
            <w:tcW w:type="dxa" w:w="1440"/>
          </w:tcPr>
          <w:p>
            <w:r>
              <w:t>90</w:t>
            </w:r>
          </w:p>
        </w:tc>
        <w:tc>
          <w:tcPr>
            <w:tcW w:type="dxa" w:w="1440"/>
          </w:tcPr>
          <w:p>
            <w:r>
              <w:t>74.0</w:t>
            </w:r>
          </w:p>
        </w:tc>
      </w:tr>
      <w:tr>
        <w:tc>
          <w:tcPr>
            <w:tcW w:type="dxa" w:w="1440"/>
          </w:tcPr>
          <w:p>
            <w:r>
              <w:t>8</w:t>
            </w:r>
          </w:p>
        </w:tc>
        <w:tc>
          <w:tcPr>
            <w:tcW w:type="dxa" w:w="1440"/>
          </w:tcPr>
          <w:p>
            <w:r>
              <w:t>Coal Trapper Girl</w:t>
            </w:r>
          </w:p>
        </w:tc>
        <w:tc>
          <w:tcPr>
            <w:tcW w:type="dxa" w:w="1440"/>
          </w:tcPr>
          <w:p>
            <w:r>
              <w:t>85</w:t>
            </w:r>
          </w:p>
        </w:tc>
        <w:tc>
          <w:tcPr>
            <w:tcW w:type="dxa" w:w="1440"/>
          </w:tcPr>
          <w:p>
            <w:r>
              <w:t>70</w:t>
            </w:r>
          </w:p>
        </w:tc>
        <w:tc>
          <w:tcPr>
            <w:tcW w:type="dxa" w:w="1440"/>
          </w:tcPr>
          <w:p>
            <w:r>
              <w:t>58</w:t>
            </w:r>
          </w:p>
        </w:tc>
        <w:tc>
          <w:tcPr>
            <w:tcW w:type="dxa" w:w="1440"/>
          </w:tcPr>
          <w:p>
            <w:r>
              <w:t>72.4</w:t>
            </w:r>
          </w:p>
        </w:tc>
      </w:tr>
      <w:tr>
        <w:tc>
          <w:tcPr>
            <w:tcW w:type="dxa" w:w="1440"/>
          </w:tcPr>
          <w:p>
            <w:r>
              <w:t>4</w:t>
            </w:r>
          </w:p>
        </w:tc>
        <w:tc>
          <w:tcPr>
            <w:tcW w:type="dxa" w:w="1440"/>
          </w:tcPr>
          <w:p>
            <w:r>
              <w:t>Plague-Pit Gravedigger</w:t>
            </w:r>
          </w:p>
        </w:tc>
        <w:tc>
          <w:tcPr>
            <w:tcW w:type="dxa" w:w="1440"/>
          </w:tcPr>
          <w:p>
            <w:r>
              <w:t>74</w:t>
            </w:r>
          </w:p>
        </w:tc>
        <w:tc>
          <w:tcPr>
            <w:tcW w:type="dxa" w:w="1440"/>
          </w:tcPr>
          <w:p>
            <w:r>
              <w:t>76</w:t>
            </w:r>
          </w:p>
        </w:tc>
        <w:tc>
          <w:tcPr>
            <w:tcW w:type="dxa" w:w="1440"/>
          </w:tcPr>
          <w:p>
            <w:r>
              <w:t>49</w:t>
            </w:r>
          </w:p>
        </w:tc>
        <w:tc>
          <w:tcPr>
            <w:tcW w:type="dxa" w:w="1440"/>
          </w:tcPr>
          <w:p>
            <w:r>
              <w:t>67.1</w:t>
            </w:r>
          </w:p>
        </w:tc>
      </w:tr>
      <w:tr>
        <w:tc>
          <w:tcPr>
            <w:tcW w:type="dxa" w:w="1440"/>
          </w:tcPr>
          <w:p>
            <w:r>
              <w:t>6</w:t>
            </w:r>
          </w:p>
        </w:tc>
        <w:tc>
          <w:tcPr>
            <w:tcW w:type="dxa" w:w="1440"/>
          </w:tcPr>
          <w:p>
            <w:r>
              <w:t>Child Chimney Sweep</w:t>
            </w:r>
          </w:p>
        </w:tc>
        <w:tc>
          <w:tcPr>
            <w:tcW w:type="dxa" w:w="1440"/>
          </w:tcPr>
          <w:p>
            <w:r>
              <w:t>83</w:t>
            </w:r>
          </w:p>
        </w:tc>
        <w:tc>
          <w:tcPr>
            <w:tcW w:type="dxa" w:w="1440"/>
          </w:tcPr>
          <w:p>
            <w:r>
              <w:t>58</w:t>
            </w:r>
          </w:p>
        </w:tc>
        <w:tc>
          <w:tcPr>
            <w:tcW w:type="dxa" w:w="1440"/>
          </w:tcPr>
          <w:p>
            <w:r>
              <w:t>54</w:t>
            </w:r>
          </w:p>
        </w:tc>
        <w:tc>
          <w:tcPr>
            <w:tcW w:type="dxa" w:w="1440"/>
          </w:tcPr>
          <w:p>
            <w:r>
              <w:t>66.8</w:t>
            </w:r>
          </w:p>
        </w:tc>
      </w:tr>
      <w:tr>
        <w:tc>
          <w:tcPr>
            <w:tcW w:type="dxa" w:w="1440"/>
          </w:tcPr>
          <w:p>
            <w:r>
              <w:t>7</w:t>
            </w:r>
          </w:p>
        </w:tc>
        <w:tc>
          <w:tcPr>
            <w:tcW w:type="dxa" w:w="1440"/>
          </w:tcPr>
          <w:p>
            <w:r>
              <w:t>Helot Farmer</w:t>
            </w:r>
          </w:p>
        </w:tc>
        <w:tc>
          <w:tcPr>
            <w:tcW w:type="dxa" w:w="1440"/>
          </w:tcPr>
          <w:p>
            <w:r>
              <w:t>80</w:t>
            </w:r>
          </w:p>
        </w:tc>
        <w:tc>
          <w:tcPr>
            <w:tcW w:type="dxa" w:w="1440"/>
          </w:tcPr>
          <w:p>
            <w:r>
              <w:t>49</w:t>
            </w:r>
          </w:p>
        </w:tc>
        <w:tc>
          <w:tcPr>
            <w:tcW w:type="dxa" w:w="1440"/>
          </w:tcPr>
          <w:p>
            <w:r>
              <w:t>44</w:t>
            </w:r>
          </w:p>
        </w:tc>
        <w:tc>
          <w:tcPr>
            <w:tcW w:type="dxa" w:w="1440"/>
          </w:tcPr>
          <w:p>
            <w:r>
              <w:t>59.9</w:t>
            </w:r>
          </w:p>
        </w:tc>
      </w:tr>
    </w:tbl>
    <w:p>
      <w:pPr>
        <w:pStyle w:val="Heading1"/>
      </w:pPr>
      <w:r>
        <w:t>STATE 5 — Style DNA</w:t>
      </w:r>
    </w:p>
    <w:p>
      <w:r>
        <w:rPr>
          <w:b w:val="0"/>
          <w:i/>
        </w:rPr>
        <w:t>Strategy Cell. Extracted from the 3 source transcripts (Geisha, Pharaoh, Executioner).</w:t>
      </w:r>
    </w:p>
    <w:p>
      <w:pPr>
        <w:pStyle w:val="Heading2"/>
      </w:pPr>
      <w:r>
        <w:t>Niche / Audience</w:t>
      </w:r>
    </w:p>
    <w:p>
      <w:r>
        <w:rPr>
          <w:b w:val="0"/>
          <w:i w:val="0"/>
        </w:rPr>
        <w:t>Faceless, stick-figure "dark history edutainment." The lane is grim historical biography delivered as a single second-person life simulation — one terrible role/era per video, birth to death. Audience: 16-34 history/morbid-curiosity viewers (the "horrible-histories-for-adults," r/history, Sam O'Nella / Oversimplified / dark-trivia crowd) who watch long-form (~22 min) for an immersive, emotionally heavy story rather than a fact list. They come for the empathy hit of being the person plus the schoolbook-skipped grim detail, and stay for the slow-build dread. Replay/retention demographic skews late-night solo viewing.</w:t>
      </w:r>
    </w:p>
    <w:p>
      <w:pPr>
        <w:pStyle w:val="Heading2"/>
      </w:pPr>
      <w:r>
        <w:t>Hook Style</w:t>
      </w:r>
    </w:p>
    <w:p>
      <w:r>
        <w:rPr>
          <w:b w:val="0"/>
          <w:i w:val="0"/>
        </w:rPr>
        <w:t>A three-move open run consistently across the cluster:</w:t>
      </w:r>
    </w:p>
    <w:p>
      <w:pPr>
        <w:pStyle w:val="ListBullet"/>
      </w:pPr>
      <w:r>
        <w:t>Monetization pre-roll, deadpan and brief (Audible link / channel membership) — delivered flatly, no hype, as a throat-clear.</w:t>
      </w:r>
    </w:p>
    <w:p>
      <w:pPr>
        <w:pStyle w:val="ListBullet"/>
      </w:pPr>
      <w:r>
        <w:t>Hard pivot line — "Now, on to the story." — a clean tonal door separating ad from narrative.</w:t>
      </w:r>
    </w:p>
    <w:p>
      <w:pPr>
        <w:pStyle w:val="ListBullet"/>
      </w:pPr>
      <w:r>
        <w:t>2nd-person birth-drop — "You are born in..." Place + era fixed in the first sentence; viewer is instantly the protagonist.</w:t>
      </w:r>
    </w:p>
    <w:p>
      <w:r>
        <w:rPr>
          <w:b w:val="0"/>
          <w:i w:val="0"/>
        </w:rPr>
        <w:t>The first ~30s promises a specific premise of doom: it states the cosmic irony up front or plants a quiet wrongness to be decoded later. Either way the hook seeds the central question — why does this life suck, and how bad does it get? — plus a promise that normal-looking detail is hiding horror.</w:t>
      </w:r>
    </w:p>
    <w:p>
      <w:pPr>
        <w:pStyle w:val="Heading2"/>
      </w:pPr>
      <w:r>
        <w:t>Script Flow / Rhythm / Tone / Transitions</w:t>
      </w:r>
    </w:p>
    <w:p>
      <w:pPr>
        <w:pStyle w:val="ListBullet"/>
      </w:pPr>
      <w:r>
        <w:t>Spine = chronological age-milestone life arc. Explicit ages are the skeleton and the transition device (born -&gt; 5/6 -&gt; 7/8 -&gt; 12 -&gt; 13/15/16 -&gt; 18 -&gt; 23/25 -&gt; 30/31 -&gt; mid-30s/40 -&gt; death/obsolescence). Time-jumps signaled with a stock connective ("Years pass") then re-anchored on a number.</w:t>
      </w:r>
    </w:p>
    <w:p>
      <w:pPr>
        <w:pStyle w:val="ListBullet"/>
      </w:pPr>
      <w:r>
        <w:t>Sentence rhythm: predominantly short declaratives and deliberate fragments for impact, clustered in threes. Longer descriptive sentences set a scene, then a curt fragment lands the gut-punch. Frequent asyndeton and triads.</w:t>
      </w:r>
    </w:p>
    <w:p>
      <w:pPr>
        <w:pStyle w:val="ListBullet"/>
      </w:pPr>
      <w:r>
        <w:t>Tone: deadpan, grim, matter-of-fact; atrocity reported in the flat register of routine. Occasional dry, bitter irony. Never melodramatic, never winking at the camera — horror earns its weight by being underplayed.</w:t>
      </w:r>
    </w:p>
    <w:p>
      <w:pPr>
        <w:pStyle w:val="ListBullet"/>
      </w:pPr>
      <w:r>
        <w:t>Transitions: age numbers + "years pass"; also thematic pivots that reframe. Scenes hand off via a realization sentence that closes one stage and opens the next.</w:t>
      </w:r>
    </w:p>
    <w:p>
      <w:pPr>
        <w:pStyle w:val="ListBullet"/>
      </w:pPr>
      <w:r>
        <w:t>Tense: 2nd-person throughout; present-leaning even when the frame is past, keeping the sim live.</w:t>
      </w:r>
    </w:p>
    <w:p>
      <w:pPr>
        <w:pStyle w:val="Heading2"/>
      </w:pPr>
      <w:r>
        <w:t>Curiosity Gaps / Emotional Triggers / Retention / Direct Address</w:t>
      </w:r>
    </w:p>
    <w:p>
      <w:pPr>
        <w:pStyle w:val="ListBullet"/>
      </w:pPr>
      <w:r>
        <w:t>Delayed-decode gaps: plant an unexplained detail early, pay it off later. The core retention engine — small mysteries opened then resolved a beat later, chained continuously.</w:t>
      </w:r>
    </w:p>
    <w:p>
      <w:pPr>
        <w:pStyle w:val="ListBullet"/>
      </w:pPr>
      <w:r>
        <w:t>False-hope -&gt; reversal beats: dangle rescue/escape then revoke it. The cruelty of the reversal is the emotional payload.</w:t>
      </w:r>
    </w:p>
    <w:p>
      <w:pPr>
        <w:pStyle w:val="ListBullet"/>
      </w:pPr>
      <w:r>
        <w:t>Horror-reframed-as-normal/cultural: suffering laundered through euphemism the institution uses on itself. The viewer sees the horror the protagonist is trained not to.</w:t>
      </w:r>
    </w:p>
    <w:p>
      <w:pPr>
        <w:pStyle w:val="ListBullet"/>
      </w:pPr>
      <w:r>
        <w:t>"Only later do you understand" / earned realization: recurring epiphany device that doubles as a thesis statement.</w:t>
      </w:r>
    </w:p>
    <w:p>
      <w:pPr>
        <w:pStyle w:val="ListBullet"/>
      </w:pPr>
      <w:r>
        <w:t>The system / "machine" thesis: every video lands the same structural argument — the protagonist is a replaceable component in an indifferent institution that sharpens, uses, and discards them. Seed from the midpoint.</w:t>
      </w:r>
    </w:p>
    <w:p>
      <w:pPr>
        <w:pStyle w:val="ListBullet"/>
      </w:pPr>
      <w:r>
        <w:t>Bleak zoom-out close: final beat pulls back to the impersonal verdict — history/the institution denies remembrance or agency. Hollow, not cathartic; no rescue, no moral uplift.</w:t>
      </w:r>
    </w:p>
    <w:p>
      <w:pPr>
        <w:pStyle w:val="ListBullet"/>
      </w:pPr>
      <w:r>
        <w:t>Direct address sustains identification: unbroken 2nd-person "you" makes every milestone happen to the viewer. Empathy is the retention mechanism, not just curiosity.</w:t>
      </w:r>
    </w:p>
    <w:p>
      <w:pPr>
        <w:pStyle w:val="Heading2"/>
      </w:pPr>
      <w:r>
        <w:t>Pace &amp; Word-Count Contract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Words per second</w:t>
            </w:r>
          </w:p>
        </w:tc>
        <w:tc>
          <w:tcPr>
            <w:tcW w:type="dxa" w:w="4320"/>
          </w:tcPr>
          <w:p>
            <w:r>
              <w:t>~2.25-2.3 wps (~135-138 wpm) — slow, measured deadpan delivery</w:t>
            </w:r>
          </w:p>
        </w:tc>
      </w:tr>
      <w:tr>
        <w:tc>
          <w:tcPr>
            <w:tcW w:type="dxa" w:w="4320"/>
          </w:tcPr>
          <w:p>
            <w:r>
              <w:t>Source cluster</w:t>
            </w:r>
          </w:p>
        </w:tc>
        <w:tc>
          <w:tcPr>
            <w:tcW w:type="dxa" w:w="4320"/>
          </w:tcPr>
          <w:p>
            <w:r>
              <w:t>~3,117 / 3,147 / 3,227 words (mean ~3,164)</w:t>
            </w:r>
          </w:p>
        </w:tc>
      </w:tr>
      <w:tr>
        <w:tc>
          <w:tcPr>
            <w:tcW w:type="dxa" w:w="4320"/>
          </w:tcPr>
          <w:p>
            <w:r>
              <w:t>Target word count</w:t>
            </w:r>
          </w:p>
        </w:tc>
        <w:tc>
          <w:tcPr>
            <w:tcW w:type="dxa" w:w="4320"/>
          </w:tcPr>
          <w:p>
            <w:r>
              <w:t>3,150 words</w:t>
            </w:r>
          </w:p>
        </w:tc>
      </w:tr>
      <w:tr>
        <w:tc>
          <w:tcPr>
            <w:tcW w:type="dxa" w:w="4320"/>
          </w:tcPr>
          <w:p>
            <w:r>
              <w:t>Acceptable band (+/-5%)</w:t>
            </w:r>
          </w:p>
        </w:tc>
        <w:tc>
          <w:tcPr>
            <w:tcW w:type="dxa" w:w="4320"/>
          </w:tcPr>
          <w:p>
            <w:r>
              <w:t>2,993 - 3,308 words</w:t>
            </w:r>
          </w:p>
        </w:tc>
      </w:tr>
      <w:tr>
        <w:tc>
          <w:tcPr>
            <w:tcW w:type="dxa" w:w="4320"/>
          </w:tcPr>
          <w:p>
            <w:r>
              <w:t>Expected runtime</w:t>
            </w:r>
          </w:p>
        </w:tc>
        <w:tc>
          <w:tcPr>
            <w:tcW w:type="dxa" w:w="4320"/>
          </w:tcPr>
          <w:p>
            <w:r>
              <w:t>~22-23 minutes</w:t>
            </w:r>
          </w:p>
        </w:tc>
      </w:tr>
    </w:tbl>
    <w:p>
      <w:pPr>
        <w:pStyle w:val="Heading1"/>
      </w:pPr>
      <w:r>
        <w:t>STATE 6 — Full Script</w:t>
      </w:r>
    </w:p>
    <w:p>
      <w:r>
        <w:rPr>
          <w:b w:val="0"/>
          <w:i/>
        </w:rPr>
        <w:t>Script Cell. Target word count: 3,150 (band 2,993-3,308, +/-5%). Final word count: 3,165. Fully original; style-locked, never copied from the source.</w:t>
      </w:r>
    </w:p>
    <w:p>
      <w:r>
        <w:rPr>
          <w:b w:val="0"/>
          <w:i w:val="0"/>
        </w:rPr>
        <w:t>Before we start, if you'd like to go deeper on the Ming court and its eunuchs, I've left a reading list linked down in the description. Now, on to the story.</w:t>
      </w:r>
    </w:p>
    <w:p>
      <w:r>
        <w:rPr>
          <w:b w:val="0"/>
          <w:i w:val="0"/>
        </w:rPr>
        <w:t>You are born in a dirt-floor village in northern China, late in the Ming dynasty, somewhere in the long quiet stretch of the fifteenth century. The capital is far away. You will not hear its name said with any weight for years. Your world is smaller than that. A few houses leaning into the wind. A field that gives less every season. A river that is either too high or too low, never the thing you need. Your father farms a patch of land that was never really his. He pays rent in grain, then pays it again in labor, then pays it a third time in the bowing he does whenever the landlord's man rides through. Your mother keeps the house, keeps the chickens, keeps the children alive. There are too many of you. That is the first fact you learn about yourself without anyone having to say it. There are simply too many of you to feed.</w:t>
      </w:r>
    </w:p>
    <w:p>
      <w:r>
        <w:rPr>
          <w:b w:val="0"/>
          <w:i w:val="0"/>
        </w:rPr>
        <w:t>You are not the eldest. That matters. The eldest son carries the family name forward, tends the graves, burns the paper money for the ancestors. He is the future, and the future eats first. You are something else. You are a mouth. By the time you are five, you understand the order of things at the table. Father, then the eldest, then the working sons, then you. You learn to want less. You learn to be quiet about wanting. You sweep, you haul water, you chase the birds off the seedlings with a stick until your arms go numb. Nobody is cruel to you. That is somehow worse. The neglect is gentle, ordinary, a thing that happens because there is no extra anything in the house. Not extra food. Not extra warmth. Not extra hope to hand to a younger son.</w:t>
      </w:r>
    </w:p>
    <w:p>
      <w:r>
        <w:rPr>
          <w:b w:val="0"/>
          <w:i w:val="0"/>
        </w:rPr>
        <w:t>A few years pass and you turn eight. The harvest fails. It fails the way these things always fail here, slowly and then all at once. The river floods, then the river dries, then the locusts come like the gods are working through a list. The grain in the jar drops a hand's width each week. You watch your father stand in the doorway at night, looking at nothing, the way a man looks when he is doing arithmetic that always comes out short. Your mother stops eating in front of you. You think she isn't hungry. Only later do you understand she was making a choice, and the choice was that you would eat and she would not.</w:t>
      </w:r>
    </w:p>
    <w:p>
      <w:r>
        <w:rPr>
          <w:b w:val="0"/>
          <w:i w:val="0"/>
        </w:rPr>
        <w:t>Then the tax man comes. Then the landlord's man comes. They do not come together, but they may as well. The numbers they leave behind are larger than anything in the house. Your father sells the second ox. Then the good blanket. Then the small field his father left him, the one thing that made you a family with land instead of a family who works it. After that, there is nothing left to sell. Nothing except the children. And you are not the eldest.</w:t>
      </w:r>
    </w:p>
    <w:p>
      <w:r>
        <w:rPr>
          <w:b w:val="0"/>
          <w:i w:val="0"/>
        </w:rPr>
        <w:t>One evening your father takes you outside and crouches down so his eyes are level with yours. He does not order you. He asks. He asks the way a man asks when he has already decided and just needs you to make it bearable. He tells you there is a way to go to the capital. A way to eat every day. A way to serve in the palace of the Son of Heaven himself, to wear clean clothes and sleep under a real roof. He tells you it is an honor that men would pay for. He does not tell you the price. Not yet. You say yes. Of course you say yes. You are eight years old and starving and someone has just offered you a roof and a future in the same breath. You promise to send money home. You promise to make the family proud. You promise everything a child promises when he doesn't know what the word costs.</w:t>
      </w:r>
    </w:p>
    <w:p>
      <w:r>
        <w:rPr>
          <w:b w:val="0"/>
          <w:i w:val="0"/>
        </w:rPr>
        <w:t>The price is your body. The whole of it, or nearly. This is the thing your father could not say out loud at the door. To serve inside the palace, to pass through the gates and stand near the emperor and the women he keeps, you must first be cut. Made into something the court calls clean. A man who cannot be a man, who can never father a child, who can never threaten the bloodline he serves. The Ming runs its inner palace on thousands of these men. Some are taken as boys. Some, when the famine is bad enough, walk to the capital and offer themselves, because a half-life inside the walls beats a whole death outside them. You are part of a supply. You just don't have the word for it yet.</w:t>
      </w:r>
    </w:p>
    <w:p>
      <w:r>
        <w:rPr>
          <w:b w:val="0"/>
          <w:i w:val="0"/>
        </w:rPr>
        <w:t>The cut happens in a low building near the imperial city, run by men who do this for a living and charge a fee for it. They call it the procedure. They call themselves the knife experts, and they are proud of their record, the way a roofer is proud his roofs don't leak. You are washed. You are tied down, arms and legs, so you cannot move. You are asked one last time, by law, whether you consent, and a boy of eight in a room like that consents to anything. Then it is done quickly, because quick is the only mercy on offer. A single stroke. Everything taken. The wound is sealed not with thread but with a plug, and you are not allowed to drink for three days, so that nothing passes through and tears you open. Three days of thirst on top of the worst pain a body can hold. Many boys die here. The knife men know the rough number and they have built it into the fee. You live. You don't yet know whether that was the lucky outcome.</w:t>
      </w:r>
    </w:p>
    <w:p>
      <w:r>
        <w:rPr>
          <w:b w:val="0"/>
          <w:i w:val="0"/>
        </w:rPr>
        <w:t>And here is the part nobody warned you about. What was cut from you is not thrown away. It is washed, preserved, and sealed in a small jar. The jar is yours now. You will keep it for the rest of your life. You will guard it the way other men guard gold, because it is the only way you will ever be made whole again. When you die, it must be buried with you, returned to your body, so that you can stand before your ancestors complete and not be turned away at the gate of the afterlife as a thing that was unmade. They have a phrase for the jar. The precious. A man without his precious dies twice. So you carry it, this small ceramic proof of what was taken, and you understand that the most valuable thing you own is the part of yourself you no longer have.</w:t>
      </w:r>
    </w:p>
    <w:p>
      <w:r>
        <w:rPr>
          <w:b w:val="0"/>
          <w:i w:val="0"/>
        </w:rPr>
        <w:t>You heal. You are sent through the gates. You are eight, maybe nine now, and the Forbidden City swallows you the way the sea swallows a stone. Nothing prepares you for the size of it. Halls that go on past the limit of the eye. Roofs the color of a sky you've never seen. More gates than you can count, each one watched, each one a door you may not pass without permission. And inside the walls, an entire second world made of men like you. Thousands of them. Tens of thousands, in the worst years. A whole shadow population whose only purpose is to keep the household of the emperor running so smoothly that he never has to think about how.</w:t>
      </w:r>
    </w:p>
    <w:p>
      <w:r>
        <w:rPr>
          <w:b w:val="0"/>
          <w:i w:val="0"/>
        </w:rPr>
        <w:t>The hierarchy reveals itself fast, the way hunger does. At the bottom is you. A small eunuch with no master, no rank, no name worth saying. You are given the lowest work. You empty the chamber pots. You carry coal, you carry water, you carry away whatever the higher men do not want to see. You sleep crammed among other boys in a cold room. When you make a mistake, and you will, the punishment is the bamboo. A flogging counted out in strokes, administered flatly, the way you'd count out coins. Nobody hates you when they beat you. That is the lesson again. The cruelty is procedure. It is just the system keeping its tools in order.</w:t>
      </w:r>
    </w:p>
    <w:p>
      <w:r>
        <w:rPr>
          <w:b w:val="0"/>
          <w:i w:val="0"/>
        </w:rPr>
        <w:t>But there is a ladder, and you learn its shape. Above you are the eunuchs with positions, attached to a workshop, a storeroom, a garden, a gate. Above them, the ones attached to a particular prince or consort, close enough to power that their own small word carries weight. And far above all of it, almost out of sight, sit the great offices. The one whose name the whole palace lowers its voice for is the Directorate of Ceremonial. The eunuchs there handle the emperor's documents. They read what reaches him and they shape what leaves him. A man in that office, born in a hut like yours, cut for a fee like you, can become one of the most powerful people in the empire. You hear his name spoken with fear by men who would never fear you. And something turns over in your chest. For the first time you understand that the cut was not only a loss. It was a door. The only door a peasant's spare son will ever be handed.</w:t>
      </w:r>
    </w:p>
    <w:p>
      <w:r>
        <w:rPr>
          <w:b w:val="0"/>
          <w:i w:val="0"/>
        </w:rPr>
        <w:t>So you decide to climb.</w:t>
      </w:r>
    </w:p>
    <w:p>
      <w:r>
        <w:rPr>
          <w:b w:val="0"/>
          <w:i w:val="0"/>
        </w:rPr>
        <w:t>Time moves quietly inside the walls, measured in seasons and tasks. You make yourself useful. You make yourself invisible when invisible is wanted and present when present is rewarded. You learn who matters and who only seems to. And one day, because you've caught the eye of someone above you, you are chosen for the thing every low eunuch dreams of. The eunuch school. The Ming, in its strange wisdom, teaches some of its own castrated servants to read and write, because a household that runs on paper needs literate hands it can trust. Most boys outside these walls will never see a brush. You learn the characters. You learn the classics, in pieces. You learn to keep accounts, to draft a clean document, to recognize the difference between what an order says and what it means. Literacy is the second knife. The first one cut you down. This one carves you a way up.</w:t>
      </w:r>
    </w:p>
    <w:p>
      <w:r>
        <w:rPr>
          <w:b w:val="0"/>
          <w:i w:val="0"/>
        </w:rPr>
        <w:t>You are perhaps fifteen now, and for the first time in your life you are not at the very bottom of anything. You are assigned to a real office. You handle records. You stand close enough to power to smell it. You learn the true currency of the palace, and it is not silver, though silver helps. It is information. Who is rising. Who is falling. Which consort the emperor favored this month. Which official sent a gift, and how large. You learn that a well-placed word, dropped at the right ear at the right moment, moves more than an army. You learn to drop those words. You also learn to take the gifts that come to a man who can drop them, because everyone takes, and a eunuch who refuses is not honest, only suspicious.</w:t>
      </w:r>
    </w:p>
    <w:p>
      <w:r>
        <w:rPr>
          <w:b w:val="0"/>
          <w:i w:val="0"/>
        </w:rPr>
        <w:t>You see the women now, too. The consorts, the concubines, the empress in the distance. You move among them in a way no whole man in the empire is permitted to, because you are the one kind of male the court has decided is safe. You carry their messages. You hear their grief and their scheming through thin walls. Some of them are kinder to you than anyone has ever been, because you are the only one they can speak freely in front of, the only one who cannot use them and cannot be used against them. You become a keeper of secrets. And secrets, you are learning, are the heaviest currency of all.</w:t>
      </w:r>
    </w:p>
    <w:p>
      <w:r>
        <w:rPr>
          <w:b w:val="0"/>
          <w:i w:val="0"/>
        </w:rPr>
        <w:t>Years pass and you turn thirty. You are not a great man. Most eunuchs never become great men, the same way most soldiers never become generals. But you have a place. You have a name that opens a few doors. You have men below you who empty the pots you once emptied, and you treat them roughly, because that is what was done to you and you have never been shown another way. You send money home, the way you promised the boy at the door he would. Your family takes it. Your family does not invite you back. To them you have become something useful and shameful at once, a son who pays the rent and can never carry the name forward, a branch that bears coins instead of grandchildren. The village would spit at you if you returned. The capital lets you stay. So you stay.</w:t>
      </w:r>
    </w:p>
    <w:p>
      <w:r>
        <w:rPr>
          <w:b w:val="0"/>
          <w:i w:val="0"/>
        </w:rPr>
        <w:t>This is the part where you understand the shape of the whole thing. You have been told your whole life that the cut was a sacrifice, that proximity to the emperor was an honor, that the palace took you in out of mercy. And it is true that you eat every day. It is true that you have risen further than the farm boy you were could have dreamed. But you understand now what you actually are. You are a tool. A specific tool the system manufactures on purpose, by taking a poor boy and removing the one thing that would make him loyal to anything but the palace. No wife to scheme for. No son to enrich. No future outside these walls. The cut didn't just make you safe to keep near the women. It cut away every loyalty you might have had to the world, and left you with loyalty only to the institution that holds your jar. They sharpened you by mutilation. Then they pointed you where they wanted, and you went.</w:t>
      </w:r>
    </w:p>
    <w:p>
      <w:r>
        <w:rPr>
          <w:b w:val="0"/>
          <w:i w:val="0"/>
        </w:rPr>
        <w:t>And like any tool, you are only valued while you cut clean. You see this happen to others before it happens to you. A faction shifts. An emperor dies and a new one comes, with new favorites and old grudges. The great men of the last reign, the ones whose names the palace whispered, are suddenly arrested. No trials worth the word. The charges are written after the decision. A eunuch who handled the empire's documents one month is dragged from his office the next and flogged in a courtyard, or strangled quietly, or sent to guard a tomb in some province where the wind never stops. The fortune he gathered is seized. The men who feared him line up to denounce him. You watch the highest fall and you understand the floor was always this thin, under all of you, the whole time.</w:t>
      </w:r>
    </w:p>
    <w:p>
      <w:r>
        <w:rPr>
          <w:b w:val="0"/>
          <w:i w:val="0"/>
        </w:rPr>
        <w:t>So you grow careful instead of ambitious. You take your gifts but you keep your name off the dangerous papers. You watch which way the wind moves before you move. You survive, which in the palace is its own quiet achievement, because the ground is always shifting and most men eventually step wrong. You are not flogged to death. You are not purged. You simply get older, in a place that has no use for old.</w:t>
      </w:r>
    </w:p>
    <w:p>
      <w:r>
        <w:rPr>
          <w:b w:val="0"/>
          <w:i w:val="0"/>
        </w:rPr>
        <w:t>And the palace has no use for old. The work of the inner court runs on younger legs. You wake earlier than you used to and your back does not forgive you for it. A new generation of small eunuchs floods in, freshly cut, freshly hungry, and they climb the same ladder past you while you stand on the rung you reached and go no higher. The consorts you served grow old or die or are replaced, and the new ones have their own keepers of secrets, their own bright young men who carry the messages now. The office finds gentler ways to set you aside. You are not dismissed. The palace does not dismiss. You are redirected. Given lighter, smaller, emptier work. Made to feel the door closing without anyone having to say it is closed.</w:t>
      </w:r>
    </w:p>
    <w:p>
      <w:r>
        <w:rPr>
          <w:b w:val="0"/>
          <w:i w:val="0"/>
        </w:rPr>
        <w:t>You are old now, by the standards of a body that was wounded young and never fully mended. The cut you took at eight has charged you interest your whole life, in ways the knife men never mentioned. Your health was never quite whole. Many eunuchs who reach this age cannot leave the walls anyway, because the walls are all they have. No family will take you. No village wants the son who can't continue the line. So you do what the worn-out ones do. You drift toward one of the temples the eunuchs keep for their own, outside the palace, where the old and the discarded go to die among men who understand exactly what was taken from them, because the same thing was taken from each of them.</w:t>
      </w:r>
    </w:p>
    <w:p>
      <w:r>
        <w:rPr>
          <w:b w:val="0"/>
          <w:i w:val="0"/>
        </w:rPr>
        <w:t>And there is one last task. You make sure of the jar. You have carried it for fifty years, through famine and frost and every reign you outlived, the small sealed proof of the boy you stopped being at a table in the north. You arrange for it to be buried with you. Because the one thing you have wanted, under all the climbing and all the silver, is to stand before your ancestors whole, to not be turned away at the last gate as a thing that was unmade. But the eunuchs' fate even here is uncertain. Many are buried by no one. Many lose the jar over a long life, to theft or fire or simple time, and go into the ground incomplete, the way the court always half-intended. You hope you are not one of them. Hope is the last thing the palace lets you keep, mostly because it costs the palace nothing.</w:t>
      </w:r>
    </w:p>
    <w:p>
      <w:r>
        <w:rPr>
          <w:b w:val="0"/>
          <w:i w:val="0"/>
        </w:rPr>
        <w:t>You die in a small room that is not your home, because you never had a home, only postings. And the machine you served does not pause to notice. The pots are emptied the next morning by a boy fresh from a starving village, who carries his own jar and dreams of the Directorate and does not yet know what you knew. The emperor never learned your name. The histories will record the great eunuchs, the two or three who shook the empire, and forget the tens of thousands of you who simply made the household run. You were never meant to be remembered. You were a part. The system took a frightened boy, cut away everything that would have tied him to the world, sharpened what was left into something useful, used it until it dulled, and set it aside without a word. That was the whole of the design. It was working exactly as built. And it is happening to a new boy at the gate already, who said yes the way you said yes, who does not yet understand the cost. The machine does not stop. It was never built to stop. It only needs the next one to walk in.</w:t>
      </w:r>
    </w:p>
    <w:p>
      <w:pPr>
        <w:pStyle w:val="Heading1"/>
      </w:pPr>
      <w:r>
        <w:t>STATE 7 — Visual Style Profile</w:t>
      </w:r>
    </w:p>
    <w:p>
      <w:r>
        <w:rPr>
          <w:b w:val="0"/>
          <w:i/>
        </w:rPr>
        <w:t>Visual Cell. Derived from 5 operator-provided sample animation FRAMES (not thumbnails), cross-checked against the Style DNA. Every STATE 8 image prompt must follow this profile exactly.</w:t>
      </w:r>
    </w:p>
    <w:p>
      <w:pPr>
        <w:pStyle w:val="Heading2"/>
      </w:pPr>
      <w:r>
        <w:t>Art Style — THE Signature Hybrid</w:t>
      </w:r>
    </w:p>
    <w:p>
      <w:r>
        <w:rPr>
          <w:b w:val="0"/>
          <w:i w:val="0"/>
        </w:rPr>
        <w:t>A deliberate jarring split inside every character: crude minimalist black stick-figure BODIES (thin tapering brush/marker lines, simple looping curved limbs, no torso volume, no hand or foot detail, doodle-level) carrying highly detailed, semi-realistic, fully-shaded illustrated HUMAN FACES/HEADS (individualized and expressive — age, gender, ethnicity legible). Photoreal faces on doodle bodies — this mismatch is the brand and must appear on every figure. Backgrounds are the opposite of the bodies: richly painted, textured, semi-realistic historical environments rendered at far higher effort than the characters. Figures sit inside these deep painted environments as crude line-drawn intrusions. Line quality on bodies = loose, imperfect, hand-drawn marker; never clean vector, never volumetric.</w:t>
      </w:r>
    </w:p>
    <w:p>
      <w:pPr>
        <w:pStyle w:val="Heading2"/>
      </w:pPr>
      <w:r>
        <w:t>Palette — Muted / Earthy with a Warm-vs-Cool Logic</w:t>
      </w:r>
    </w:p>
    <w:p>
      <w:r>
        <w:rPr>
          <w:b w:val="0"/>
          <w:i w:val="0"/>
        </w:rPr>
        <w:t>Dominant: desaturated browns, tans, ochres, greys, dirt and stone tones. Two-mode accent logic: (1) warm accent pools — campfire orange, lamp/lantern glow, a warm-lit window — used sparingly as the bright note against an otherwise dark frame; (2) cool blue-grey ambient for night, interiors of sorrow, and death scenes. Saturation stays low everywhere except the deliberate warm light source. Signature spot-color: stylized blue tear-streaks (the only "pure" color, reserved for crying/grief).</w:t>
      </w:r>
    </w:p>
    <w:p>
      <w:pPr>
        <w:pStyle w:val="Heading2"/>
      </w:pPr>
      <w:r>
        <w:t>Lighting — Motivated, Chiaroscuro-Lite</w:t>
      </w:r>
    </w:p>
    <w:p>
      <w:r>
        <w:rPr>
          <w:b w:val="0"/>
          <w:i w:val="0"/>
        </w:rPr>
        <w:t>Light has a logical in-scene source (fire, lamp, window, open doorway, daylight) and pools warmly around it, falling off into surrounding dark. Night/sorrow scenes: cold blue-grey, low key, quiet. Intimate scenes: soft warm directional light, gentle falloff. Grand-interior scenes: bright, airy, cool daylight flooding from arched openings with floor reflections. Not hard noir contrast — a softened, painterly chiaroscuro. Mood is set primarily through light temperature and key level.</w:t>
      </w:r>
    </w:p>
    <w:p>
      <w:pPr>
        <w:pStyle w:val="Heading2"/>
      </w:pPr>
      <w:r>
        <w:t>Camera — Static Cinematic Stills, Eye-Level</w:t>
      </w:r>
    </w:p>
    <w:p>
      <w:r>
        <w:rPr>
          <w:b w:val="0"/>
          <w:i w:val="0"/>
        </w:rPr>
        <w:t>No motion, no dutch tilt; steady straight-on framing. Two repeating modes: wide establishing shots (deep one-point perspective into streets, halls, villages with the figure placed within the environment) and intimate close-ups (one or two figures filling the frame, soft-focus painterly background). Wide to show the world/institution; close-up to land an emotional beat.</w:t>
      </w:r>
    </w:p>
    <w:p>
      <w:pPr>
        <w:pStyle w:val="Heading2"/>
      </w:pPr>
      <w:r>
        <w:t>Composition</w:t>
      </w:r>
    </w:p>
    <w:p>
      <w:r>
        <w:rPr>
          <w:b w:val="0"/>
          <w:i w:val="0"/>
        </w:rPr>
        <w:t>Backgrounds carry strong perspective and depth; characters are positioned within them. Comfortable use of negative space and scale to make a lone crude figure feel small against an elaborate setting. Framing tends centered/balanced and still. Subscribe watermark (a stick-figure-face icon in a rounded square) sits BOTTOM-RIGHT in essentially every frame — keep that corner reserved.</w:t>
      </w:r>
    </w:p>
    <w:p>
      <w:pPr>
        <w:pStyle w:val="Heading2"/>
      </w:pPr>
      <w:r>
        <w:t>Detail &amp; Mood</w:t>
      </w:r>
    </w:p>
    <w:p>
      <w:r>
        <w:rPr>
          <w:b w:val="0"/>
          <w:i w:val="0"/>
        </w:rPr>
        <w:t>Detail is deliberately bifurcated: high effort on exactly two things — faces (semi-realistic, shaded, emotionally specific) and environments (painterly, textured, historically furnished). Everything else (bodies, limbs, posture lines) is intentionally crude. Emotion is carried by the detailed face plus body posture and the signature blue tear-streaks. Mood: grim, melancholic, deadpan-tragic — the crude doodle bodies inside serious painted scenes create a constant dark-comic undercut, mirroring the script's flat-voiced, underplayed horror.</w:t>
      </w:r>
    </w:p>
    <w:p>
      <w:pPr>
        <w:pStyle w:val="Heading1"/>
      </w:pPr>
      <w:r>
        <w:t>STATE 8 — Image Prompts</w:t>
      </w:r>
    </w:p>
    <w:p>
      <w:r>
        <w:rPr>
          <w:b w:val="0"/>
          <w:i/>
        </w:rPr>
        <w:t>Visual Cell. 241 total beats (full script, ~3-5 s / ~8-12 words each). The complete ordered prompt set lives in sessions/image-prompts-bernard.md. The first ~20 beats are embedded below as a representative sample.</w:t>
      </w:r>
    </w:p>
    <w:p>
      <w:pPr>
        <w:pStyle w:val="Heading2"/>
      </w:pPr>
      <w:r>
        <w:t>STYLE TOKEN — [STYLE]</w:t>
      </w:r>
    </w:p>
    <w:p>
      <w:r>
        <w:rPr>
          <w:b w:val="0"/>
          <w:i w:val="0"/>
        </w:rPr>
        <w:t>Bernard hybrid style: crude minimalist black stick-figure body (loose tapering hand-drawn marker lines, looping limbs, no torso volume, no hands or feet) topped with a HIGHLY DETAILED semi-realistic fully-shaded illustrated human face (age/gender/ethnicity legible), placed INSIDE a richly painted, textured, semi-realistic Ming-dynasty Chinese environment. Muted earthy palette (browns, tans, ochres, greys); motivated chiaroscuro-lite lighting with a warm accent pool against cooler dark, or cool blue-grey ambient for night/grief/death; stylized BLUE tear-streaks as the only spot color for crying. Flat 2D, hand-drawn, no 3D render, no photoreal bodies. Static eye-level still. Bottom-right corner kept clear for the subscribe watermark.</w:t>
      </w:r>
    </w:p>
    <w:p>
      <w:r>
        <w:rPr>
          <w:b w:val="0"/>
          <w:i/>
        </w:rPr>
        <w:t>Each prompt = [STYLE] + beat-specific scene (setting, character with face description + expression, action/posture, framing WIDE/CLOSE-UP, lighting/time-of-day).</w:t>
      </w:r>
    </w:p>
    <w:p>
      <w:pPr>
        <w:pStyle w:val="Heading2"/>
      </w:pPr>
      <w:r>
        <w:t>Representative Sample — Beats 1-20</w:t>
      </w:r>
    </w:p>
    <w:p>
      <w:r>
        <w:rPr>
          <w:b/>
        </w:rPr>
        <w:t>Beat 1</w:t>
      </w:r>
    </w:p>
    <w:p>
      <w:r>
        <w:rPr>
          <w:i/>
        </w:rPr>
        <w:t>Snippet: "Before we start, if you'd like to go deeper on the Ming court and its eunuchs,"</w:t>
      </w:r>
    </w:p>
    <w:p>
      <w:r>
        <w:t>[STYLE] WIDE establishing. A vast painted Ming imperial palace courtyard at warm daylight — tiered gold-tiled roofs, red columns receding in deep perspective. One small crude stick figure with a curious young Chinese boy's face stands tiny and centered, dwarfed by the architecture.</w:t>
      </w:r>
    </w:p>
    <w:p>
      <w:r>
        <w:rPr>
          <w:b/>
        </w:rPr>
        <w:t>Beat 2</w:t>
      </w:r>
    </w:p>
    <w:p>
      <w:r>
        <w:rPr>
          <w:i/>
        </w:rPr>
        <w:t>Snippet: "I've left a reading list linked down in the description. Now, on to the story."</w:t>
      </w:r>
    </w:p>
    <w:p>
      <w:r>
        <w:t>[STYLE] CLOSE-UP. A single crude stick figure with a detailed neutral young northern-Chinese face faces forward against a softly painted tan palace-wall backdrop, warm low daylight, a faint scroll and brush painted beside him. Calm deadpan expression, quiet anticipation.</w:t>
      </w:r>
    </w:p>
    <w:p>
      <w:r>
        <w:rPr>
          <w:b/>
        </w:rPr>
        <w:t>Beat 3</w:t>
      </w:r>
    </w:p>
    <w:p>
      <w:r>
        <w:rPr>
          <w:i/>
        </w:rPr>
        <w:t>Snippet: "You are born in a dirt-floor village in northern China,"</w:t>
      </w:r>
    </w:p>
    <w:p>
      <w:r>
        <w:t>[STYLE] WIDE establishing. A poor northern-Chinese dirt village at dusk — a few leaning mud-brick thatched houses, bare earth, dry fields receding into haze. Cool dim ambient with one faint warm window glow. No figures, desolate, painterly textured ground.</w:t>
      </w:r>
    </w:p>
    <w:p>
      <w:r>
        <w:rPr>
          <w:b/>
        </w:rPr>
        <w:t>Beat 4</w:t>
      </w:r>
    </w:p>
    <w:p>
      <w:r>
        <w:rPr>
          <w:i/>
        </w:rPr>
        <w:t>Snippet: "late in the Ming dynasty, somewhere in the long quiet stretch of the fifteenth century."</w:t>
      </w:r>
    </w:p>
    <w:p>
      <w:r>
        <w:t>[STYLE] WIDE establishing. The same dirt village under a wide pale grey fifteenth-century sky, distant hills, a thin smoke trail from one hut. Muted browns and greys, flat overcast daylight, vast empty land, deep perspective, melancholic stillness.</w:t>
      </w:r>
    </w:p>
    <w:p>
      <w:r>
        <w:rPr>
          <w:b/>
        </w:rPr>
        <w:t>Beat 5</w:t>
      </w:r>
    </w:p>
    <w:p>
      <w:r>
        <w:rPr>
          <w:i/>
        </w:rPr>
        <w:t>Snippet: "The capital is far away. You will not hear its name said with any weight for years."</w:t>
      </w:r>
    </w:p>
    <w:p>
      <w:r>
        <w:t>[STYLE] WIDE establishing. A long dirt road winding from the foreground village toward a faint, tiny painted hint of a walled city on the far horizon. Cool hazy distance, warm dry foreground earth, immense empty space between near and far.</w:t>
      </w:r>
    </w:p>
    <w:p>
      <w:r>
        <w:rPr>
          <w:b/>
        </w:rPr>
        <w:t>Beat 6</w:t>
      </w:r>
    </w:p>
    <w:p>
      <w:r>
        <w:rPr>
          <w:i/>
        </w:rPr>
        <w:t>Snippet: "Your world is smaller than that. A few houses leaning into the wind."</w:t>
      </w:r>
    </w:p>
    <w:p>
      <w:r>
        <w:t>[STYLE] WIDE establishing. A tight cluster of three crooked thatched mud houses leaning in the wind, bending dry grass, dust in the air. Muted ochre-and-grey palette, flat windy daylight, painterly weathered textures, no figures, intimate and small.</w:t>
      </w:r>
    </w:p>
    <w:p>
      <w:r>
        <w:rPr>
          <w:b/>
        </w:rPr>
        <w:t>Beat 7</w:t>
      </w:r>
    </w:p>
    <w:p>
      <w:r>
        <w:rPr>
          <w:i/>
        </w:rPr>
        <w:t>Snippet: "A field that gives less every season."</w:t>
      </w:r>
    </w:p>
    <w:p>
      <w:r>
        <w:t>[STYLE] WIDE establishing. A patchy failing farm field of thin sparse crops in cracked dry brown soil, a low stone boundary, grey overcast light. Earthy desaturated tones, painterly barren furrows receding in perspective, quiet desolation.</w:t>
      </w:r>
    </w:p>
    <w:p>
      <w:r>
        <w:rPr>
          <w:b/>
        </w:rPr>
        <w:t>Beat 8</w:t>
      </w:r>
    </w:p>
    <w:p>
      <w:r>
        <w:rPr>
          <w:i/>
        </w:rPr>
        <w:t>Snippet: "A river that is either too high or too low, never the thing you need."</w:t>
      </w:r>
    </w:p>
    <w:p>
      <w:r>
        <w:t>[STYLE] WIDE establishing. A muddy low river in a wide eroded bank, dried cracked edges, painterly brown water under flat grey sky, distant bare hills. Cool muted palette, deep perspective along the riverbed, empty and indifferent.</w:t>
      </w:r>
    </w:p>
    <w:p>
      <w:r>
        <w:rPr>
          <w:b/>
        </w:rPr>
        <w:t>Beat 9</w:t>
      </w:r>
    </w:p>
    <w:p>
      <w:r>
        <w:rPr>
          <w:i/>
        </w:rPr>
        <w:t>Snippet: "Your father farms a patch of land that was never really his."</w:t>
      </w:r>
    </w:p>
    <w:p>
      <w:r>
        <w:t>[STYLE] CLOSE-UP. A crude stick figure with a detailed weathered middle-aged Chinese farmer's face — sun-lined, tired, stubbled — bent over a hoe in a dry field, slumped posture. Warm dim daylight, muted browns, painterly soil behind him.</w:t>
      </w:r>
    </w:p>
    <w:p>
      <w:r>
        <w:rPr>
          <w:b/>
        </w:rPr>
        <w:t>Beat 10</w:t>
      </w:r>
    </w:p>
    <w:p>
      <w:r>
        <w:rPr>
          <w:i/>
        </w:rPr>
        <w:t>Snippet: "He pays rent in grain, then pays it again in labor,"</w:t>
      </w:r>
    </w:p>
    <w:p>
      <w:r>
        <w:t>[STYLE] CLOSE-UP. The same stick-figure farmer hauling a heavy sack of grain on his bowed back, detailed weary face strained, looping arms gripping the load. Muted ochre field background, flat daylight, painterly burlap sack, heavy stooped posture.</w:t>
      </w:r>
    </w:p>
    <w:p>
      <w:r>
        <w:rPr>
          <w:b/>
        </w:rPr>
        <w:t>Beat 11</w:t>
      </w:r>
    </w:p>
    <w:p>
      <w:r>
        <w:rPr>
          <w:i/>
        </w:rPr>
        <w:t>Snippet: "then pays it a third time in the bowing he does whenever the landlord's man rides through."</w:t>
      </w:r>
    </w:p>
    <w:p>
      <w:r>
        <w:t>[STYLE] WIDE establishing. The stick-figure farmer bowed low, prostrate, before a mounted landlord's man on a painted horse on a dirt lane. The farmer's detailed face downcast and submissive; the rider's face cold and aloof. Warm dusty daylight, muted earth tones.</w:t>
      </w:r>
    </w:p>
    <w:p>
      <w:r>
        <w:rPr>
          <w:b/>
        </w:rPr>
        <w:t>Beat 12</w:t>
      </w:r>
    </w:p>
    <w:p>
      <w:r>
        <w:rPr>
          <w:i/>
        </w:rPr>
        <w:t>Snippet: "Your mother keeps the house, keeps the chickens, keeps the children alive."</w:t>
      </w:r>
    </w:p>
    <w:p>
      <w:r>
        <w:t>[STYLE] CLOSE-UP. A crude stick figure with a detailed gaunt tired middle-aged Chinese mother's face, hair tied back, tending a small painted clay pot indoors among scattered chickens. Warm dim hearth glow, muted browns, weary patient expression.</w:t>
      </w:r>
    </w:p>
    <w:p>
      <w:r>
        <w:rPr>
          <w:b/>
        </w:rPr>
        <w:t>Beat 13</w:t>
      </w:r>
    </w:p>
    <w:p>
      <w:r>
        <w:rPr>
          <w:i/>
        </w:rPr>
        <w:t>Snippet: "There are too many of you. That is the first fact you learn about yourself"</w:t>
      </w:r>
    </w:p>
    <w:p>
      <w:r>
        <w:t>[STYLE] WIDE interior. A cramped dirt-floor hut with several small crude stick-figure children, each with a distinct detailed thin hungry young face, huddled close. Dim warm single-lamp pool, muted browns, painterly mud walls, cramped and crowded.</w:t>
      </w:r>
    </w:p>
    <w:p>
      <w:r>
        <w:rPr>
          <w:b/>
        </w:rPr>
        <w:t>Beat 14</w:t>
      </w:r>
    </w:p>
    <w:p>
      <w:r>
        <w:rPr>
          <w:i/>
        </w:rPr>
        <w:t>Snippet: "without anyone having to say it. There are simply too many of you to feed."</w:t>
      </w:r>
    </w:p>
    <w:p>
      <w:r>
        <w:t>[STYLE] CLOSE-UP. One small stick figure with a detailed hollow-cheeked hungry boy's face, faint sadness in the eyes, sits apart from the others in dim warm hut light. Muted browns, painterly shadow, quiet neglected expression, empty bowl beside him.</w:t>
      </w:r>
    </w:p>
    <w:p>
      <w:r>
        <w:rPr>
          <w:b/>
        </w:rPr>
        <w:t>Beat 15</w:t>
      </w:r>
    </w:p>
    <w:p>
      <w:r>
        <w:rPr>
          <w:i/>
        </w:rPr>
        <w:t>Snippet: "You are not the eldest. That matters."</w:t>
      </w:r>
    </w:p>
    <w:p>
      <w:r>
        <w:t>[STYLE] WIDE interior. Two crude stick-figure boys side by side — one taller with a confident detailed elder-son face, one smaller with a meek detailed younger-son face — in a dim hut. Warm lamp pool, clear hierarchy in posture, muted tones.</w:t>
      </w:r>
    </w:p>
    <w:p>
      <w:r>
        <w:rPr>
          <w:b/>
        </w:rPr>
        <w:t>Beat 16</w:t>
      </w:r>
    </w:p>
    <w:p>
      <w:r>
        <w:rPr>
          <w:i/>
        </w:rPr>
        <w:t>Snippet: "The eldest son carries the family name forward, tends the graves,"</w:t>
      </w:r>
    </w:p>
    <w:p>
      <w:r>
        <w:t>[STYLE] WIDE establishing. The elder stick-figure son with a proud detailed young face standing at a painted family grave mound with incense and stone marker, dry hillside. Cool muted daylight, painterly grass and stone, dutiful upright posture.</w:t>
      </w:r>
    </w:p>
    <w:p>
      <w:r>
        <w:rPr>
          <w:b/>
        </w:rPr>
        <w:t>Beat 17</w:t>
      </w:r>
    </w:p>
    <w:p>
      <w:r>
        <w:rPr>
          <w:i/>
        </w:rPr>
        <w:t>Snippet: "burns the paper money for the ancestors. He is the future, and the future eats first."</w:t>
      </w:r>
    </w:p>
    <w:p>
      <w:r>
        <w:t>[STYLE] CLOSE-UP. The elder son stick figure crouched, detailed solemn face lit by a small fire burning painted joss-paper money, warm orange flame pool against surrounding dark. Muted earthy ambient, glowing embers, reverent expression.</w:t>
      </w:r>
    </w:p>
    <w:p>
      <w:r>
        <w:rPr>
          <w:b/>
        </w:rPr>
        <w:t>Beat 18</w:t>
      </w:r>
    </w:p>
    <w:p>
      <w:r>
        <w:rPr>
          <w:i/>
        </w:rPr>
        <w:t>Snippet: "You are something else. You are a mouth."</w:t>
      </w:r>
    </w:p>
    <w:p>
      <w:r>
        <w:t>[STYLE] CLOSE-UP. The small younger-son stick figure alone, detailed thin hungry face staring forward, an empty wooden bowl held in looping arms. Cool dim ambient, muted greys and browns, painterly bare wall, expression of quiet insignificance.</w:t>
      </w:r>
    </w:p>
    <w:p>
      <w:r>
        <w:rPr>
          <w:b/>
        </w:rPr>
        <w:t>Beat 19</w:t>
      </w:r>
    </w:p>
    <w:p>
      <w:r>
        <w:rPr>
          <w:i/>
        </w:rPr>
        <w:t>Snippet: "By the time you are five, you understand the order of things at the table."</w:t>
      </w:r>
    </w:p>
    <w:p>
      <w:r>
        <w:t>[STYLE] WIDE interior. A low painted wooden table with a row of crude stick figures seated — father, elder, working sons, then the tiny boy last — each a distinct detailed face. Warm single-lamp pool, dim hut, clear seating hierarchy, muted browns.</w:t>
      </w:r>
    </w:p>
    <w:p>
      <w:r>
        <w:rPr>
          <w:b/>
        </w:rPr>
        <w:t>Beat 20</w:t>
      </w:r>
    </w:p>
    <w:p>
      <w:r>
        <w:rPr>
          <w:i/>
        </w:rPr>
        <w:t>Snippet: "Father, then the eldest, then the working sons, then you."</w:t>
      </w:r>
    </w:p>
    <w:p>
      <w:r>
        <w:t>[STYLE] CLOSE-UP. The far end of the painted table where the smallest stick figure sits last, detailed resigned young face, a near-empty bowl, the others' arms reaching for food first in the warm dim foreground. Muted tones, soft lamp falloff.</w:t>
      </w:r>
    </w:p>
    <w:p>
      <w:r>
        <w:rPr>
          <w:b w:val="0"/>
          <w:i/>
        </w:rPr>
        <w:t>...beats 21-241 continue in sessions/image-prompts-bernard.md.</w:t>
      </w:r>
    </w:p>
    <w:p>
      <w:pPr>
        <w:pStyle w:val="Heading1"/>
      </w:pPr>
      <w:r>
        <w:t>STATE 9 — Video / Motion Prompts</w:t>
      </w:r>
    </w:p>
    <w:p>
      <w:r>
        <w:rPr>
          <w:b w:val="0"/>
          <w:i/>
        </w:rPr>
        <w:t>Visual Cell. Requested: yes. 241 motion prompts, one per STATE 8 still, aligned 1:1. The full set lives in sessions/video-prompts-bernard.md. The first ~10 beats are embedded below as a sample.</w:t>
      </w:r>
    </w:p>
    <w:p>
      <w:pPr>
        <w:pStyle w:val="Heading2"/>
      </w:pPr>
      <w:r>
        <w:t>MOTION TOKEN — [MOTION]</w:t>
      </w:r>
    </w:p>
    <w:p>
      <w:r>
        <w:rPr>
          <w:b w:val="0"/>
          <w:i w:val="0"/>
        </w:rPr>
        <w:t>Limited cut-out / paper-puppet animation, NOT fluid full animation. Hold the flat 2D hand-drawn painterly look exactly — no realism drift, no style change, no morphing. Characters stay mostly static "puppets" with only ONE or TWO isolated moving parts. Allowed motion only: slow camera push-in/pull-out/gentle pan or parallax across the painted background; subtle character micro-motion (small head turn/tilt, a swinging stick-limb, shoulders rising/falling with breath, small mouth/face movement, a slow blink); stylized BLUE tear-streaks slowly welling or sliding down; environmental ambience (fire flicker + ember drift, lantern glow pulsing, wind moving grass/dust/hair/cloth, falling snow/rain, drifting smoke, distant haze). EXPLICITLY AVOID fluid lifelike body animation, walk cycles, running, limb morphing, 3D fly-throughs. ~3-5 s per clip.</w:t>
      </w:r>
    </w:p>
    <w:p>
      <w:pPr>
        <w:pStyle w:val="Heading2"/>
      </w:pPr>
      <w:r>
        <w:t>Representative Sample — Beats 1-10</w:t>
      </w:r>
    </w:p>
    <w:p>
      <w:r>
        <w:rPr>
          <w:b/>
        </w:rPr>
        <w:t>Beat 1</w:t>
      </w:r>
    </w:p>
    <w:p>
      <w:r>
        <w:rPr>
          <w:i/>
        </w:rPr>
        <w:t>Still: still: vast Ming courtyard, tiny boy dwarfed by gold roofs.</w:t>
      </w:r>
    </w:p>
    <w:p>
      <w:r>
        <w:t>[MOTION] Very slow camera push-in toward the tiny centered boy; he gives one small head-tilt looking up. Faint drifting haze and soft dust over the gold roofs. ~5s.</w:t>
      </w:r>
    </w:p>
    <w:p>
      <w:r>
        <w:rPr>
          <w:b/>
        </w:rPr>
        <w:t>Beat 2</w:t>
      </w:r>
    </w:p>
    <w:p>
      <w:r>
        <w:rPr>
          <w:i/>
        </w:rPr>
        <w:t>Still: still: CLOSE-UP boy facing forward, scroll and brush beside him.</w:t>
      </w:r>
    </w:p>
    <w:p>
      <w:r>
        <w:t>[MOTION] Hold framing; the boy's shoulders rise and fall once with a breath, then a slow single blink on the detailed face. Faint warm light flickers on the painted wall. ~4s.</w:t>
      </w:r>
    </w:p>
    <w:p>
      <w:r>
        <w:rPr>
          <w:b/>
        </w:rPr>
        <w:t>Beat 3</w:t>
      </w:r>
    </w:p>
    <w:p>
      <w:r>
        <w:rPr>
          <w:i/>
        </w:rPr>
        <w:t>Still: still: dirt village at dusk, one faint warm window glow, no figures.</w:t>
      </w:r>
    </w:p>
    <w:p>
      <w:r>
        <w:t>[MOTION] Slow push-in on the leaning houses; the single warm window glow gently pulses. Thin smoke drifts, faint dust on the bare earth. No characters move. ~5s.</w:t>
      </w:r>
    </w:p>
    <w:p>
      <w:r>
        <w:rPr>
          <w:b/>
        </w:rPr>
        <w:t>Beat 4</w:t>
      </w:r>
    </w:p>
    <w:p>
      <w:r>
        <w:rPr>
          <w:i/>
        </w:rPr>
        <w:t>Still: still: same village, pale grey sky, thin smoke trail.</w:t>
      </w:r>
    </w:p>
    <w:p>
      <w:r>
        <w:t>[MOTION] Gentle slow pan across the wide grey sky; the lone smoke trail rises and bends. Faint wind stirs dry ground haze. Static houses. ~5s.</w:t>
      </w:r>
    </w:p>
    <w:p>
      <w:r>
        <w:rPr>
          <w:b/>
        </w:rPr>
        <w:t>Beat 5</w:t>
      </w:r>
    </w:p>
    <w:p>
      <w:r>
        <w:rPr>
          <w:i/>
        </w:rPr>
        <w:t>Still: still: long road to a distant walled city on the horizon.</w:t>
      </w:r>
    </w:p>
    <w:p>
      <w:r>
        <w:t>[MOTION] Very slow push-in down the road toward the faint distant city. Hazy distance shimmers faintly; light dust drifts across the warm foreground earth. ~5s.</w:t>
      </w:r>
    </w:p>
    <w:p>
      <w:r>
        <w:rPr>
          <w:b/>
        </w:rPr>
        <w:t>Beat 6</w:t>
      </w:r>
    </w:p>
    <w:p>
      <w:r>
        <w:rPr>
          <w:i/>
        </w:rPr>
        <w:t>Still: still: three crooked houses leaning in the wind, dust in air.</w:t>
      </w:r>
    </w:p>
    <w:p>
      <w:r>
        <w:t>[MOTION] Hold frame; dry grass bends and dust streaks sideways in steady wind, the houses dead still. Slight parallax drift across the cluster. ~4s.</w:t>
      </w:r>
    </w:p>
    <w:p>
      <w:r>
        <w:rPr>
          <w:b/>
        </w:rPr>
        <w:t>Beat 7</w:t>
      </w:r>
    </w:p>
    <w:p>
      <w:r>
        <w:rPr>
          <w:i/>
        </w:rPr>
        <w:t>Still: still: failing field, sparse crops, cracked soil.</w:t>
      </w:r>
    </w:p>
    <w:p>
      <w:r>
        <w:t>[MOTION] Slow pan along the barren furrows in perspective; thin sparse crops sway weakly in faint wind. Grey light steady, no figures. ~4s.</w:t>
      </w:r>
    </w:p>
    <w:p>
      <w:r>
        <w:rPr>
          <w:b/>
        </w:rPr>
        <w:t>Beat 8</w:t>
      </w:r>
    </w:p>
    <w:p>
      <w:r>
        <w:rPr>
          <w:i/>
        </w:rPr>
        <w:t>Still: still: muddy low river, dried cracked banks, grey sky.</w:t>
      </w:r>
    </w:p>
    <w:p>
      <w:r>
        <w:t>[MOTION] Slow push-in along the riverbed; the brown water surface ripples faintly and edges shimmer. Distant hills hold still under flat grey light. ~4s.</w:t>
      </w:r>
    </w:p>
    <w:p>
      <w:r>
        <w:rPr>
          <w:b/>
        </w:rPr>
        <w:t>Beat 9</w:t>
      </w:r>
    </w:p>
    <w:p>
      <w:r>
        <w:rPr>
          <w:i/>
        </w:rPr>
        <w:t>Still: still: CLOSE-UP weathered farmer bent over a hoe, slumped.</w:t>
      </w:r>
    </w:p>
    <w:p>
      <w:r>
        <w:t>[MOTION] Hold close; the farmer's shoulders rise and fall heavily with a tired breath and the hoe-arm swings once, low. Faint warm dim light wavers behind. ~4s.</w:t>
      </w:r>
    </w:p>
    <w:p>
      <w:r>
        <w:rPr>
          <w:b/>
        </w:rPr>
        <w:t>Beat 10</w:t>
      </w:r>
    </w:p>
    <w:p>
      <w:r>
        <w:rPr>
          <w:i/>
        </w:rPr>
        <w:t>Still: still: farmer hauling a heavy grain sack, bowed.</w:t>
      </w:r>
    </w:p>
    <w:p>
      <w:r>
        <w:t>[MOTION] Hold framing; the bowed stick-figure body sways slightly under the load, head dips lower. Faint dust drifts across the ochre field. ~4s.</w:t>
      </w:r>
    </w:p>
    <w:p>
      <w:r>
        <w:rPr>
          <w:b w:val="0"/>
          <w:i/>
        </w:rPr>
        <w:t>...beats 11-241 continue in sessions/video-prompts-bernard.md.</w:t>
      </w:r>
    </w:p>
    <w:p>
      <w:pPr>
        <w:pStyle w:val="Heading1"/>
      </w:pPr>
      <w:r>
        <w:t>STATE 10 — Thumbnail Analysis</w:t>
      </w:r>
    </w:p>
    <w:p>
      <w:r>
        <w:rPr>
          <w:b w:val="0"/>
          <w:i/>
        </w:rPr>
        <w:t>Packaging Cell. Derived from 4 operator-provided REAL thumbnails from Bernard's channel.</w:t>
      </w:r>
    </w:p>
    <w:p>
      <w:pPr>
        <w:pStyle w:val="Heading2"/>
      </w:pPr>
      <w:r>
        <w:t>CRITICAL DIVERGENCE FLAG</w:t>
      </w:r>
    </w:p>
    <w:p>
      <w:r>
        <w:rPr>
          <w:b/>
          <w:i w:val="0"/>
        </w:rPr>
        <w:t>Bernard's thumbnail style is deliberately NOT his in-video art (STATE 7). In-video = muted, painterly, semi-realistic detailed faces on crude stick bodies. Thumbnails = loud CTR clickbait in a crude MEME / rage-comic / wojak register — exaggerated grotesque cartoon faces (blank-white blushers, screaming criers, snarling rage-faces, leering grins), cruder/fuller bodies, high-saturation high-contrast color, huge bold text. The thumbnail OVER-PROMISES something more lurid/taboo/extreme than the somber video delivers. STATE 11 uses THIS meme style, NOT the painterly STATE 7 profile.</w:t>
      </w:r>
    </w:p>
    <w:p>
      <w:pPr>
        <w:pStyle w:val="Heading2"/>
      </w:pPr>
      <w:r>
        <w:t>Thumbnail Formula</w:t>
      </w:r>
    </w:p>
    <w:p>
      <w:pPr>
        <w:pStyle w:val="ListBullet"/>
      </w:pPr>
      <w:r>
        <w:t>Text style: 2-4 words, ALL-CAPS, heavy/bold sans, thick black outline, fill bright YELLOW or blood/fire RED only, parked in a top corner. Two patterns: (1) shock phrase, often censored profanity with an asterisk; (2) subject label + era in parentheses. Never the full title — punchy fragment only.</w:t>
      </w:r>
    </w:p>
    <w:p>
      <w:pPr>
        <w:pStyle w:val="ListBullet"/>
      </w:pPr>
      <w:r>
        <w:t>Composition: 1-2 large meme-faced characters filling the frame at mid-to-close range, one clear provocative focal action. Two-character setups stage a conflict/contrast. Text in a top corner; characters dominate the lower two-thirds. Simple single-location punchy-saturated backgrounds. Keep the bottom-right corner clear (runtime badge).</w:t>
      </w:r>
    </w:p>
    <w:p>
      <w:pPr>
        <w:pStyle w:val="ListBullet"/>
      </w:pPr>
      <w:r>
        <w:t>Contrast/color: high-saturation, high-contrast — bright reds, yellows, oranges, heavy blood red; black text outline for legibility. The inverse of the muted/earthy in-video palette.</w:t>
      </w:r>
    </w:p>
    <w:p>
      <w:pPr>
        <w:pStyle w:val="ListBullet"/>
      </w:pPr>
      <w:r>
        <w:t>Art style (load-bearing): crude exaggerated meme / rage-comic / wojak faces and cruder filled-in bodies — NOT the semi-realistic shaded in-video faces. STATE 11 must NOT inherit the painterly STYLE TOKEN.</w:t>
      </w:r>
    </w:p>
    <w:p>
      <w:pPr>
        <w:pStyle w:val="ListBullet"/>
      </w:pPr>
      <w:r>
        <w:t>Emotion triggers: shock, sex/lewd bait, gore/violence, taboo/discomfort, moral outrage, curiosity — each thumbnail mines the single most provocative angle and over-promises against the flatter, slower video.</w:t>
      </w:r>
    </w:p>
    <w:p>
      <w:pPr>
        <w:pStyle w:val="Heading2"/>
      </w:pPr>
      <w:r>
        <w:t>Implication for the Eunuch Thumbnail</w:t>
      </w:r>
    </w:p>
    <w:p>
      <w:r>
        <w:rPr>
          <w:b w:val="0"/>
          <w:i w:val="0"/>
        </w:rPr>
        <w:t>The lurid hook is "the cut" / castration + the jar of preserved flesh ("the precious") — the single most provocative, taboo, shock-and-gore angle the episode offers. Pair a screaming or horrified meme-face victim, the knife/procedure or the sealed jar, and a blood-red high-contrast palette, with a top-corner yellow/red ALL-CAPS shock phrase. Original wording, source formula.</w:t>
      </w:r>
    </w:p>
    <w:p>
      <w:pPr>
        <w:pStyle w:val="Heading1"/>
      </w:pPr>
      <w:r>
        <w:t>STATE 11 — Thumbnail Concepts (5)</w:t>
      </w:r>
    </w:p>
    <w:p>
      <w:r>
        <w:rPr>
          <w:b w:val="0"/>
          <w:i/>
        </w:rPr>
        <w:t>Packaging Cell. All 5 use Bernard's THUMBNAIL formula (crude MEME / rage-comic / wojak register, high-saturation high-contrast, 2-4 ALL-CAPS words with heavy black outline filled yellow OR red in a top corner, bottom-right kept clear). Explicitly NOT the painterly STATE 7 in-video token. Wording is 100% original — formula-matched, never copied.</w:t>
      </w:r>
    </w:p>
    <w:p>
      <w:pPr>
        <w:pStyle w:val="Heading2"/>
      </w:pPr>
      <w:r>
        <w:t>Thumbnail 1 — "THE CUT"</w:t>
      </w:r>
    </w:p>
    <w:p>
      <w:r>
        <w:rPr>
          <w:b w:val="0"/>
          <w:i/>
        </w:rPr>
        <w:t>Angle: the castration procedure — the knife + the terrified boy</w:t>
      </w:r>
    </w:p>
    <w:p>
      <w:r>
        <w:rPr>
          <w:b/>
          <w:i w:val="0"/>
        </w:rPr>
        <w:t xml:space="preserve">Text overlay: </w:t>
      </w:r>
      <w:r>
        <w:t>"THEY CUT IT OFF" — ALL-CAPS, heavy black outline, fill blood RED, parked TOP-LEFT.</w:t>
      </w:r>
    </w:p>
    <w:p>
      <w:r>
        <w:rPr>
          <w:b/>
          <w:i w:val="0"/>
        </w:rPr>
        <w:t xml:space="preserve">Main visual: </w:t>
      </w:r>
      <w:r>
        <w:t>Two meme-faced characters. Foreground: a small boy strapped to a low table, eyes bulging white in wide-eyed horror, mouth stretched in a screaming wojak grimace, blue sweat-beads flying. Looming over him, a grinning "knife expert" with a leering rage-comic grin holds up a large gleaming curved blade. Focal action = the raised knife about to descend. Background: simple saturated blood-red room, single dim lantern; heavy blood red and orange, high contrast; blade bright steel-white.</w:t>
      </w:r>
    </w:p>
    <w:p>
      <w:r>
        <w:rPr>
          <w:b/>
          <w:i w:val="0"/>
        </w:rPr>
        <w:t xml:space="preserve">Why it clicks: </w:t>
      </w:r>
      <w:r>
        <w:t>Maximum taboo + gore + shock — the core unspeakable act, frozen one second before it happens. Pure flinch-and-click.</w:t>
      </w:r>
    </w:p>
    <w:p>
      <w:r>
        <w:rPr>
          <w:b/>
          <w:i w:val="0"/>
        </w:rPr>
        <w:t xml:space="preserve">Image-generation prompt: </w:t>
      </w:r>
      <w:r>
        <w:t>Crude clickbait MEME / rage-comic / wojak thumbnail art, NOT painterly. Flat 2D cartoon, thick black outlines, high-saturation high-contrast. A small boy strapped down to a low wooden table, exaggerated wojak face with bulging wide white eyes and a screaming open-mouth grimace of pure terror, stylized blue sweat-beads flying off his head, crude filled-in cartoon body. Looming over him a grotesque grinning "knife expert" with a leering rage-comic grin, raising a large gleaming curved steel blade that catches a bright glint, about to strike. Simple saturated blood-red dungeon-like room, one dim lantern, heavy blood-red and orange palette, dramatic high contrast. ALL-CAPS bold text "THEY CUT IT OFF" with heavy black outline filled bright blood-red, placed in the TOP-LEFT corner. Keep the BOTTOM-RIGHT corner clear and empty. Lurid, grotesque, exaggerated, shocking.</w:t>
      </w:r>
    </w:p>
    <w:p>
      <w:pPr>
        <w:pStyle w:val="Heading2"/>
      </w:pPr>
      <w:r>
        <w:t>Thumbnail 2 — "THE PRECIOUS"</w:t>
      </w:r>
    </w:p>
    <w:p>
      <w:r>
        <w:rPr>
          <w:b w:val="0"/>
          <w:i/>
        </w:rPr>
        <w:t>Angle: the jar of preserved flesh carried to be buried whole</w:t>
      </w:r>
    </w:p>
    <w:p>
      <w:r>
        <w:rPr>
          <w:b/>
          <w:i w:val="0"/>
        </w:rPr>
        <w:t xml:space="preserve">Text overlay: </w:t>
      </w:r>
      <w:r>
        <w:t>"IN A JAR?!" — ALL-CAPS, heavy black outline, fill bright YELLOW, parked TOP-RIGHT.</w:t>
      </w:r>
    </w:p>
    <w:p>
      <w:r>
        <w:rPr>
          <w:b/>
          <w:i w:val="0"/>
        </w:rPr>
        <w:t xml:space="preserve">Main visual: </w:t>
      </w:r>
      <w:r>
        <w:t>One meme-faced eunuch fills the frame, cradling a small sealed ceramic jar to his chest like treasure, face locked in a queasy, wide-eyed, sweating grimace (disgust + dread). The jar glows with an unnatural highlight and a curiosity-baiting question-mark sparkle. Background: simple saturated deep-orange palace interior, warm hall glow.</w:t>
      </w:r>
    </w:p>
    <w:p>
      <w:r>
        <w:rPr>
          <w:b/>
          <w:i w:val="0"/>
        </w:rPr>
        <w:t xml:space="preserve">Why it clicks: </w:t>
      </w:r>
      <w:r>
        <w:t>Curiosity + disgust — "what's IN the jar?" The withheld grotesque object forces the click to find out.</w:t>
      </w:r>
    </w:p>
    <w:p>
      <w:r>
        <w:rPr>
          <w:b/>
          <w:i w:val="0"/>
        </w:rPr>
        <w:t xml:space="preserve">Image-generation prompt: </w:t>
      </w:r>
      <w:r>
        <w:t>Crude clickbait MEME / rage-comic / wojak thumbnail art, NOT painterly. Flat 2D cartoon, thick black outlines, high-saturation high-contrast. A single eunuch character filling the frame, exaggerated wojak face with wide bulging white eyes and a queasy sweating grimace of disgust and dread, stylized blue sweat-drops, crude filled-in cartoon body, cradling a small sealed pale ceramic jar tightly against his chest like treasure with both hands, possessive and fearful. The jar has an unnatural bright highlight and a small sparkle to bait curiosity about its contents. Simple saturated deep-orange Ming palace interior with a warm hall glow, saturated oranges and yellows, high contrast, the pale jar pops against the warm background. ALL-CAPS bold text "IN A JAR?!" with heavy black outline filled bright yellow, placed in the TOP-RIGHT corner. Keep the BOTTOM-RIGHT corner clear and empty. Lurid, grotesque, exaggerated, curiosity-baiting.</w:t>
      </w:r>
    </w:p>
    <w:p>
      <w:pPr>
        <w:pStyle w:val="Heading2"/>
      </w:pPr>
      <w:r>
        <w:t>Thumbnail 3 — "EUNUCH (MING DYNASTY)"</w:t>
      </w:r>
    </w:p>
    <w:p>
      <w:r>
        <w:rPr>
          <w:b w:val="0"/>
          <w:i/>
        </w:rPr>
        <w:t>Angle: the shocking transformation — poor boy made into a eunuch</w:t>
      </w:r>
    </w:p>
    <w:p>
      <w:r>
        <w:rPr>
          <w:b/>
          <w:i w:val="0"/>
        </w:rPr>
        <w:t xml:space="preserve">Text overlay: </w:t>
      </w:r>
      <w:r>
        <w:t>"EUNUCH (MING DYNASTY)" — ALL-CAPS, heavy black outline, fill bright YELLOW, parked TOP-LEFT (subject+era label pattern).</w:t>
      </w:r>
    </w:p>
    <w:p>
      <w:r>
        <w:rPr>
          <w:b/>
          <w:i w:val="0"/>
        </w:rPr>
        <w:t xml:space="preserve">Main visual: </w:t>
      </w:r>
      <w:r>
        <w:t>Split-contrast two-character setup. LEFT: a ragged starving peasant boy with a crying, blue-tear-streaked, hollow-cheeked meme-face (before). RIGHT: the same person remade — a robed palace eunuch with a hollow, broken, thousand-yard wojak stare (after), a faint blood-red glow between them. A bold meme divide separates the two halves. Background: left half drab grey dirt-village; right half saturated red-gold palace.</w:t>
      </w:r>
    </w:p>
    <w:p>
      <w:r>
        <w:rPr>
          <w:b/>
          <w:i w:val="0"/>
        </w:rPr>
        <w:t xml:space="preserve">Why it clicks: </w:t>
      </w:r>
      <w:r>
        <w:t>Before/after shock + curiosity — the grim "what they DID to him" reveal in one glance; the label spells out the taboo subject directly.</w:t>
      </w:r>
    </w:p>
    <w:p>
      <w:r>
        <w:rPr>
          <w:b/>
          <w:i w:val="0"/>
        </w:rPr>
        <w:t xml:space="preserve">Image-generation prompt: </w:t>
      </w:r>
      <w:r>
        <w:t>Crude clickbait MEME / rage-comic / wojak thumbnail art, NOT painterly. Flat 2D cartoon, thick black outlines, high-saturation high-contrast, split-screen before/after composition with a bold dividing line down the middle. LEFT half: a ragged starving peasant boy, exaggerated crying meme-face with hollow cheeks, big watery eyes and stylized blue tear-streaks, drab grey dirt-village background. RIGHT half: the same person remade as a robed Ming palace eunuch, exaggerated hollow broken wojak face with a blank thousand-yard stare, saturated red-and-gold palace background, a faint ominous blood-red glow along the divide. Crude filled-in cartoon bodies. High contrast between the dull left and lurid right halves. ALL-CAPS bold text "EUNUCH (MING DYNASTY)" with heavy black outline filled bright yellow, placed in the TOP-LEFT corner. Keep the BOTTOM-RIGHT corner clear and empty. Lurid, grotesque, exaggerated, shocking transformation.</w:t>
      </w:r>
    </w:p>
    <w:p>
      <w:pPr>
        <w:pStyle w:val="Heading2"/>
      </w:pPr>
      <w:r>
        <w:t>Thumbnail 4 — "HE RAN THE EMPIRE"</w:t>
      </w:r>
    </w:p>
    <w:p>
      <w:r>
        <w:rPr>
          <w:b w:val="0"/>
          <w:i/>
        </w:rPr>
        <w:t>Angle: palace shadow-power — the eunuch who secretly runs the court</w:t>
      </w:r>
    </w:p>
    <w:p>
      <w:r>
        <w:rPr>
          <w:b/>
          <w:i w:val="0"/>
        </w:rPr>
        <w:t xml:space="preserve">Text overlay: </w:t>
      </w:r>
      <w:r>
        <w:t>"HE SECRETLY RULED" — ALL-CAPS, heavy black outline, fill blood RED, parked TOP-RIGHT.</w:t>
      </w:r>
    </w:p>
    <w:p>
      <w:r>
        <w:rPr>
          <w:b/>
          <w:i w:val="0"/>
        </w:rPr>
        <w:t xml:space="preserve">Main visual: </w:t>
      </w:r>
      <w:r>
        <w:t>Two meme-faced characters. Foreground dominant: a robed eunuch with a sinister, scheming, narrow-eyed leering grin, fingers steepled, pulling glowing red puppet-strings. Background/smaller: a tiny enthroned emperor figure with a startled wide-eyed wojak face, dangling on the strings, crown askew. Focal action = the eunuch puppeteering the throne. Background: saturated red-and-gold throne hall, dramatic shadow behind the eunuch.</w:t>
      </w:r>
    </w:p>
    <w:p>
      <w:r>
        <w:rPr>
          <w:b/>
          <w:i w:val="0"/>
        </w:rPr>
        <w:t xml:space="preserve">Why it clicks: </w:t>
      </w:r>
      <w:r>
        <w:t>Shock + intrigue — "the lowest servant secretly OWNED the most powerful man alive." Forbidden-power reveal, over-promising drama.</w:t>
      </w:r>
    </w:p>
    <w:p>
      <w:r>
        <w:rPr>
          <w:b/>
          <w:i w:val="0"/>
        </w:rPr>
        <w:t xml:space="preserve">Image-generation prompt: </w:t>
      </w:r>
      <w:r>
        <w:t>Crude clickbait MEME / rage-comic / wojak thumbnail art, NOT painterly. Flat 2D cartoon, thick black outlines, high-saturation high-contrast. Foreground dominant: a robed Ming palace eunuch with an exaggerated sinister scheming wojak face, narrow leering eyes and a sly grin, fingers steepled, manipulating glowing red puppet-strings. In the smaller background, a tiny emperor on a throne with a startled wide-eyed wojak face and crown askew, dangling helplessly on the glowing strings. Crude filled-in cartoon bodies. Simple saturated red-and-gold throne hall with a dramatic dark shadow looming behind the eunuch. Heavy reds and golds, glowing red strings, high contrast. ALL-CAPS bold text "HE SECRETLY RULED" with heavy black outline filled blood-red, placed in the TOP-RIGHT corner. Keep the BOTTOM-RIGHT corner clear and empty. Lurid, sinister, exaggerated, intriguing.</w:t>
      </w:r>
    </w:p>
    <w:p>
      <w:pPr>
        <w:pStyle w:val="Heading2"/>
      </w:pPr>
      <w:r>
        <w:t>Thumbnail 5 — "THROWN AWAY"</w:t>
      </w:r>
    </w:p>
    <w:p>
      <w:r>
        <w:rPr>
          <w:b w:val="0"/>
          <w:i/>
        </w:rPr>
        <w:t>Angle: the discard / betrayal / grim end — used then purged</w:t>
      </w:r>
    </w:p>
    <w:p>
      <w:r>
        <w:rPr>
          <w:b/>
          <w:i w:val="0"/>
        </w:rPr>
        <w:t xml:space="preserve">Text overlay: </w:t>
      </w:r>
      <w:r>
        <w:t>"USED THEN DUMPED" — ALL-CAPS, heavy black outline, fill bright YELLOW, parked TOP-LEFT.</w:t>
      </w:r>
    </w:p>
    <w:p>
      <w:r>
        <w:rPr>
          <w:b/>
          <w:i w:val="0"/>
        </w:rPr>
        <w:t xml:space="preserve">Main visual: </w:t>
      </w:r>
      <w:r>
        <w:t>Two meme-faced characters. Foreground: an old broken eunuch on the ground, mouth open in a wailing crying meme-face, blue tear-streaks pouring, one hand reaching up in vain, his little jar rolling away cracked. Behind/above: a smug official with a leering dismissive grin literally kicking/shoving him out a gate, foot raised. Focal action = the discard kick. Background: saturated blood-red palace gate at a cold dusk edge.</w:t>
      </w:r>
    </w:p>
    <w:p>
      <w:r>
        <w:rPr>
          <w:b/>
          <w:i w:val="0"/>
        </w:rPr>
        <w:t xml:space="preserve">Why it clicks: </w:t>
      </w:r>
      <w:r>
        <w:t>Betrayal + injustice + pathos — "served his whole life, then thrown out like trash." Moral-outrage and tragedy bait closing the arc.</w:t>
      </w:r>
    </w:p>
    <w:p>
      <w:r>
        <w:rPr>
          <w:b/>
          <w:i w:val="0"/>
        </w:rPr>
        <w:t xml:space="preserve">Image-generation prompt: </w:t>
      </w:r>
      <w:r>
        <w:t>Crude clickbait MEME / rage-comic / wojak thumbnail art, NOT painterly. Flat 2D cartoon, thick black outlines, high-saturation high-contrast. Foreground: an old broken Ming eunuch collapsed on the ground, exaggerated wailing crying meme-face with a wide open mouth and heavy stylized blue tear-streaks pouring down, one crude hand reaching up in vain, a small cracked ceramic jar rolling away from him. Behind and above, a smug palace official with an exaggerated leering dismissive grin literally kicking and shoving him out through a gate, foot raised mid-kick. Crude filled-in cartoon bodies. Simple saturated blood-red palace gate, a cold blue-grey sliver of dusk visible outside the gate, heavy reds and oranges, high contrast. ALL-CAPS bold text "USED THEN DUMPED" with heavy black outline filled bright yellow, placed in the TOP-LEFT corner. Keep the BOTTOM-RIGHT corner clear and empty. Lurid, cruel, exaggerated, outrage-baiting.</w:t>
      </w:r>
    </w:p>
    <w:p>
      <w:pPr>
        <w:pStyle w:val="Heading1"/>
      </w:pPr>
      <w:r>
        <w:t>STATE 13 — Voice Plan</w:t>
      </w:r>
    </w:p>
    <w:p>
      <w:r>
        <w:rPr>
          <w:b w:val="0"/>
          <w:i/>
        </w:rPr>
        <w:t>Voice Cell. Turns the final STATE 6 script into narration audio that matches the source channel's voiceover style (match the delivery, do not impersonate a real person).</w:t>
      </w:r>
    </w:p>
    <w:p>
      <w:pPr>
        <w:pStyle w:val="Heading2"/>
      </w:pPr>
      <w:r>
        <w:t>Voice Profile</w:t>
      </w:r>
    </w:p>
    <w:p>
      <w:r>
        <w:rPr>
          <w:b w:val="0"/>
          <w:i w:val="0"/>
        </w:rPr>
        <w:t>Calm, measured, deadpan male narrator; flat affect that underplays grim content; minimal emotional swing; clear diction; steady cadence at the Style-DNA pace (~2.25-2.3 words/sec ~ 135-138 wpm) with short pauses at paragraph breaks. No theatrical narration, no hype. A neutral synthetic voice in the same register — not a cloned individual. Target runtime lands near ~22-23 min at this pace.</w:t>
      </w:r>
    </w:p>
    <w:p>
      <w:pPr>
        <w:pStyle w:val="Heading2"/>
      </w:pPr>
      <w:r>
        <w:t>How the Narration Is Generated</w:t>
      </w:r>
    </w:p>
    <w:p>
      <w:r>
        <w:rPr>
          <w:b w:val="0"/>
          <w:i w:val="0"/>
        </w:rPr>
        <w:t>Cloud TTS hosts (api.elevenlabs.io, etc.) and Hugging Face model weights are firewalled inside the working sandbox — api.elevenlabs.io returns 403 "Host not in allowlist," a network-policy block, not an auth failure. So a valid key does not help until the host is reachable. The recommended path moves synthesis off the sandbox:</w:t>
      </w:r>
    </w:p>
    <w:p>
      <w:pPr>
        <w:pStyle w:val="ListBullet"/>
      </w:pPr>
      <w:r>
        <w:t>GitHub Actions (recommended — no laptop, no Claude session): the repo ships .github/workflows/voice.yml. Add repo secrets ELEVENLABS_API_KEY and ELEVENLABS_VOICE_ID, then Actions tab -&gt; "Generate Voiceover (STATE 13)" -&gt; Run workflow. The GitHub runner has full internet + ffmpeg; the narration mp3 comes out as a downloadable artifact (~1-2 min/run).</w:t>
      </w:r>
    </w:p>
    <w:p>
      <w:pPr>
        <w:pStyle w:val="ListBullet"/>
      </w:pPr>
      <w:r>
        <w:t>Allowlist api.elevenlabs.io in the environment's network policy, then run tools/synthesize.py in-sandbox with the key set; or</w:t>
      </w:r>
    </w:p>
    <w:p>
      <w:pPr>
        <w:pStyle w:val="ListBullet"/>
      </w:pPr>
      <w:r>
        <w:t>Run tools/synthesize.py locally (no firewall) with the key; or</w:t>
      </w:r>
    </w:p>
    <w:p>
      <w:pPr>
        <w:pStyle w:val="ListBullet"/>
      </w:pPr>
      <w:r>
        <w:t>Operator-supplied audio — generate in any external TTS and drop the file into voice/ (mirrors the STATE 3 transcript handoff).</w:t>
      </w:r>
    </w:p>
    <w:p>
      <w:pPr>
        <w:pStyle w:val="Heading2"/>
      </w:pPr>
      <w:r>
        <w:t>ElevenLabs Adapter — tools/synthesize.py</w:t>
      </w:r>
    </w:p>
    <w:p>
      <w:r>
        <w:rPr>
          <w:b w:val="0"/>
          <w:i w:val="0"/>
        </w:rPr>
        <w:t>Script -&gt; chunked on sentence boundaries (&lt;=2200 chars/request) -&gt; ElevenLabs TTS per chunk -&gt; stitched into one mp3 via ffmpeg. Environment variables: ELEVENLABS_API_KEY, ELEVENLABS_VOICE_ID (pick a calm deadpan male voice), optional ELEVENLABS_MODEL. Emits a clear "Host not in allowlist" message if the host is firewalled. (No keys or secrets are stored in this document.)</w:t>
      </w:r>
    </w:p>
    <w:p>
      <w:r>
        <w:rPr>
          <w:b w:val="0"/>
          <w:i/>
        </w:rPr>
        <w:t>Run: python tools/synthesize.py voice/eunuch-script.txt -o voice/bernard-narration.mp3</w:t>
      </w:r>
    </w:p>
    <w:p>
      <w:r>
        <w:rPr>
          <w:b w:val="0"/>
          <w:i w:val="0"/>
        </w:rPr>
        <w:t>Output: one continuous narration file (voice/bernard-narration.mp3). Optional per-beat clips aligned to the 241 STATE 8/9 beats (voice/bernard/beat-001.mp3 ...) for timeline sync, generated only if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